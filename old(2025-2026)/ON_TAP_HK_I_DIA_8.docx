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02AF" w:rsidRPr="00A5383C" w:rsidRDefault="00544E16" w:rsidP="00A65698">
      <w:pPr>
        <w:pStyle w:val="Heading1"/>
        <w:spacing w:before="0" w:line="240" w:lineRule="auto"/>
        <w:jc w:val="center"/>
        <w:rPr>
          <w:rFonts w:ascii="Times New Roman" w:hAnsi="Times New Roman" w:cs="Times New Roman"/>
          <w:color w:val="FF0000"/>
          <w:lang w:val="vi-VN"/>
        </w:rPr>
      </w:pPr>
      <w:r w:rsidRPr="00A5383C">
        <w:rPr>
          <w:rFonts w:ascii="Times New Roman" w:hAnsi="Times New Roman" w:cs="Times New Roman"/>
          <w:color w:val="FF0000"/>
        </w:rPr>
        <w:t>ÔN</w:t>
      </w:r>
      <w:r w:rsidRPr="00A5383C">
        <w:rPr>
          <w:rFonts w:ascii="Times New Roman" w:hAnsi="Times New Roman" w:cs="Times New Roman"/>
          <w:color w:val="FF0000"/>
          <w:lang w:val="vi-VN"/>
        </w:rPr>
        <w:t xml:space="preserve"> TẬP</w:t>
      </w:r>
      <w:bookmarkStart w:id="0" w:name="_GoBack"/>
      <w:bookmarkEnd w:id="0"/>
      <w:r w:rsidRPr="00A5383C">
        <w:rPr>
          <w:rFonts w:ascii="Times New Roman" w:hAnsi="Times New Roman" w:cs="Times New Roman"/>
          <w:color w:val="FF0000"/>
          <w:lang w:val="vi-VN"/>
        </w:rPr>
        <w:t xml:space="preserve"> KIỂM TRA CUỐI HK I</w:t>
      </w:r>
      <w:r w:rsidR="002302AF" w:rsidRPr="00A5383C">
        <w:rPr>
          <w:rFonts w:ascii="Times New Roman" w:hAnsi="Times New Roman" w:cs="Times New Roman"/>
          <w:color w:val="FF0000"/>
          <w:lang w:val="vi-VN"/>
        </w:rPr>
        <w:t xml:space="preserve"> ĐỊA 8</w:t>
      </w:r>
      <w:r w:rsidR="00BD0D1E">
        <w:rPr>
          <w:rFonts w:ascii="Times New Roman" w:hAnsi="Times New Roman" w:cs="Times New Roman"/>
          <w:color w:val="FF0000"/>
          <w:lang w:val="vi-VN"/>
        </w:rPr>
        <w:t xml:space="preserve"> (NH: 25-26)</w:t>
      </w:r>
    </w:p>
    <w:p w:rsidR="001F18EF" w:rsidRPr="00A5383C" w:rsidRDefault="00A5383C" w:rsidP="00A6569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A5383C">
        <w:rPr>
          <w:rFonts w:ascii="Times New Roman" w:hAnsi="Times New Roman" w:cs="Times New Roman"/>
          <w:b/>
          <w:sz w:val="28"/>
          <w:szCs w:val="28"/>
          <w:lang w:val="vi-VN"/>
        </w:rPr>
        <w:t>A. TRẮC NGHIỆM</w:t>
      </w:r>
    </w:p>
    <w:p w:rsidR="001F18EF" w:rsidRPr="00A5383C" w:rsidRDefault="00544E16" w:rsidP="00A65698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8"/>
          <w:szCs w:val="28"/>
          <w:lang w:val="vi-VN"/>
        </w:rPr>
      </w:pPr>
      <w:r w:rsidRPr="00A5383C">
        <w:rPr>
          <w:rFonts w:ascii="Times New Roman" w:hAnsi="Times New Roman" w:cs="Times New Roman"/>
          <w:b/>
          <w:color w:val="000000" w:themeColor="text1"/>
          <w:sz w:val="28"/>
          <w:szCs w:val="28"/>
          <w:lang w:val="vi-VN"/>
        </w:rPr>
        <w:t>I. CHỌN CÂU TRẢ LỜI ĐÚNG NHẤT</w:t>
      </w:r>
    </w:p>
    <w:p w:rsidR="00A5383C" w:rsidRPr="00A5383C" w:rsidRDefault="00A5383C" w:rsidP="00A65698">
      <w:pPr>
        <w:pStyle w:val="NormalWeb"/>
        <w:spacing w:before="0" w:beforeAutospacing="0" w:after="0" w:afterAutospacing="0"/>
        <w:ind w:right="48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A5383C">
        <w:rPr>
          <w:rStyle w:val="Strong"/>
          <w:color w:val="000000"/>
          <w:sz w:val="28"/>
          <w:szCs w:val="28"/>
        </w:rPr>
        <w:t>Câu</w:t>
      </w:r>
      <w:proofErr w:type="spellEnd"/>
      <w:r w:rsidRPr="00A5383C">
        <w:rPr>
          <w:rStyle w:val="Strong"/>
          <w:color w:val="000000"/>
          <w:sz w:val="28"/>
          <w:szCs w:val="28"/>
        </w:rPr>
        <w:t xml:space="preserve"> 1.</w:t>
      </w:r>
      <w:proofErr w:type="gramEnd"/>
      <w:r w:rsidRPr="00A5383C">
        <w:rPr>
          <w:color w:val="000000"/>
          <w:sz w:val="28"/>
          <w:szCs w:val="28"/>
        </w:rPr>
        <w:t xml:space="preserve"> Ở </w:t>
      </w:r>
      <w:proofErr w:type="spellStart"/>
      <w:r w:rsidRPr="00A5383C">
        <w:rPr>
          <w:color w:val="000000"/>
          <w:sz w:val="28"/>
          <w:szCs w:val="28"/>
        </w:rPr>
        <w:t>vùng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đồi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núi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nước</w:t>
      </w:r>
      <w:proofErr w:type="spellEnd"/>
      <w:r w:rsidRPr="00A5383C">
        <w:rPr>
          <w:color w:val="000000"/>
          <w:sz w:val="28"/>
          <w:szCs w:val="28"/>
        </w:rPr>
        <w:t xml:space="preserve"> ta </w:t>
      </w:r>
      <w:proofErr w:type="spellStart"/>
      <w:r w:rsidRPr="00A5383C">
        <w:rPr>
          <w:color w:val="000000"/>
          <w:sz w:val="28"/>
          <w:szCs w:val="28"/>
        </w:rPr>
        <w:t>có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địa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hình</w:t>
      </w:r>
      <w:proofErr w:type="spellEnd"/>
      <w:r w:rsidRPr="00A5383C">
        <w:rPr>
          <w:color w:val="000000"/>
          <w:sz w:val="28"/>
          <w:szCs w:val="28"/>
        </w:rPr>
        <w:t xml:space="preserve"> chia </w:t>
      </w:r>
      <w:proofErr w:type="spellStart"/>
      <w:r w:rsidRPr="00A5383C">
        <w:rPr>
          <w:color w:val="000000"/>
          <w:sz w:val="28"/>
          <w:szCs w:val="28"/>
        </w:rPr>
        <w:t>cắt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phức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tạp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nên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gây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khó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khăn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cho</w:t>
      </w:r>
      <w:proofErr w:type="spellEnd"/>
    </w:p>
    <w:p w:rsidR="00A5383C" w:rsidRPr="00A5383C" w:rsidRDefault="00A5383C" w:rsidP="00A65698">
      <w:pPr>
        <w:pStyle w:val="NormalWeb"/>
        <w:spacing w:before="0" w:beforeAutospacing="0" w:after="0" w:afterAutospacing="0"/>
        <w:ind w:right="48"/>
        <w:jc w:val="both"/>
        <w:rPr>
          <w:color w:val="000000"/>
          <w:sz w:val="28"/>
          <w:szCs w:val="28"/>
        </w:rPr>
      </w:pPr>
      <w:proofErr w:type="gramStart"/>
      <w:r w:rsidRPr="00463CA4">
        <w:rPr>
          <w:b/>
          <w:color w:val="000000"/>
          <w:sz w:val="28"/>
          <w:szCs w:val="28"/>
        </w:rPr>
        <w:t xml:space="preserve">A. </w:t>
      </w:r>
      <w:proofErr w:type="spellStart"/>
      <w:r w:rsidRPr="00463CA4">
        <w:rPr>
          <w:b/>
          <w:color w:val="000000"/>
          <w:sz w:val="28"/>
          <w:szCs w:val="28"/>
        </w:rPr>
        <w:t>giao</w:t>
      </w:r>
      <w:proofErr w:type="spellEnd"/>
      <w:r w:rsidRPr="00463CA4">
        <w:rPr>
          <w:b/>
          <w:color w:val="000000"/>
          <w:sz w:val="28"/>
          <w:szCs w:val="28"/>
        </w:rPr>
        <w:t xml:space="preserve"> </w:t>
      </w:r>
      <w:proofErr w:type="spellStart"/>
      <w:r w:rsidRPr="00463CA4">
        <w:rPr>
          <w:b/>
          <w:color w:val="000000"/>
          <w:sz w:val="28"/>
          <w:szCs w:val="28"/>
        </w:rPr>
        <w:t>thông</w:t>
      </w:r>
      <w:proofErr w:type="spellEnd"/>
      <w:r w:rsidRPr="00463CA4">
        <w:rPr>
          <w:b/>
          <w:color w:val="000000"/>
          <w:sz w:val="28"/>
          <w:szCs w:val="28"/>
        </w:rPr>
        <w:t xml:space="preserve"> </w:t>
      </w:r>
      <w:proofErr w:type="spellStart"/>
      <w:r w:rsidRPr="00463CA4">
        <w:rPr>
          <w:b/>
          <w:color w:val="000000"/>
          <w:sz w:val="28"/>
          <w:szCs w:val="28"/>
        </w:rPr>
        <w:t>vận</w:t>
      </w:r>
      <w:proofErr w:type="spellEnd"/>
      <w:r w:rsidRPr="00463CA4">
        <w:rPr>
          <w:b/>
          <w:color w:val="000000"/>
          <w:sz w:val="28"/>
          <w:szCs w:val="28"/>
        </w:rPr>
        <w:t xml:space="preserve"> </w:t>
      </w:r>
      <w:proofErr w:type="spellStart"/>
      <w:r w:rsidRPr="00463CA4">
        <w:rPr>
          <w:b/>
          <w:color w:val="000000"/>
          <w:sz w:val="28"/>
          <w:szCs w:val="28"/>
        </w:rPr>
        <w:t>tải</w:t>
      </w:r>
      <w:proofErr w:type="spellEnd"/>
      <w:r w:rsidRPr="00463CA4">
        <w:rPr>
          <w:b/>
          <w:color w:val="000000"/>
          <w:sz w:val="28"/>
          <w:szCs w:val="28"/>
        </w:rPr>
        <w:t>.</w:t>
      </w:r>
      <w:proofErr w:type="gramEnd"/>
      <w:r w:rsidRPr="00A5383C">
        <w:rPr>
          <w:color w:val="000000"/>
          <w:sz w:val="28"/>
          <w:szCs w:val="28"/>
          <w:lang w:val="vi-VN"/>
        </w:rPr>
        <w:tab/>
      </w:r>
      <w:r w:rsidRPr="00A5383C">
        <w:rPr>
          <w:color w:val="000000"/>
          <w:sz w:val="28"/>
          <w:szCs w:val="28"/>
          <w:lang w:val="vi-VN"/>
        </w:rPr>
        <w:tab/>
      </w:r>
      <w:r w:rsidRPr="00A5383C">
        <w:rPr>
          <w:color w:val="000000"/>
          <w:sz w:val="28"/>
          <w:szCs w:val="28"/>
          <w:lang w:val="vi-VN"/>
        </w:rPr>
        <w:tab/>
      </w:r>
      <w:r w:rsidRPr="00A5383C">
        <w:rPr>
          <w:color w:val="000000"/>
          <w:sz w:val="28"/>
          <w:szCs w:val="28"/>
          <w:lang w:val="vi-VN"/>
        </w:rPr>
        <w:tab/>
      </w:r>
      <w:proofErr w:type="gramStart"/>
      <w:r w:rsidRPr="00A5383C">
        <w:rPr>
          <w:color w:val="000000"/>
          <w:sz w:val="28"/>
          <w:szCs w:val="28"/>
        </w:rPr>
        <w:t xml:space="preserve">B. </w:t>
      </w:r>
      <w:proofErr w:type="spellStart"/>
      <w:r w:rsidRPr="00A5383C">
        <w:rPr>
          <w:color w:val="000000"/>
          <w:sz w:val="28"/>
          <w:szCs w:val="28"/>
        </w:rPr>
        <w:t>tài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chính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ngân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hàng</w:t>
      </w:r>
      <w:proofErr w:type="spellEnd"/>
      <w:r w:rsidRPr="00A5383C">
        <w:rPr>
          <w:color w:val="000000"/>
          <w:sz w:val="28"/>
          <w:szCs w:val="28"/>
        </w:rPr>
        <w:t>.</w:t>
      </w:r>
      <w:proofErr w:type="gramEnd"/>
    </w:p>
    <w:p w:rsidR="00A5383C" w:rsidRPr="00A5383C" w:rsidRDefault="00A5383C" w:rsidP="00A65698">
      <w:pPr>
        <w:pStyle w:val="NormalWeb"/>
        <w:spacing w:before="0" w:beforeAutospacing="0" w:after="0" w:afterAutospacing="0"/>
        <w:ind w:right="48"/>
        <w:jc w:val="both"/>
        <w:rPr>
          <w:color w:val="000000"/>
          <w:sz w:val="28"/>
          <w:szCs w:val="28"/>
        </w:rPr>
      </w:pPr>
      <w:proofErr w:type="gramStart"/>
      <w:r w:rsidRPr="00A5383C">
        <w:rPr>
          <w:color w:val="000000"/>
          <w:sz w:val="28"/>
          <w:szCs w:val="28"/>
        </w:rPr>
        <w:t xml:space="preserve">C. </w:t>
      </w:r>
      <w:proofErr w:type="spellStart"/>
      <w:r w:rsidRPr="00A5383C">
        <w:rPr>
          <w:color w:val="000000"/>
          <w:sz w:val="28"/>
          <w:szCs w:val="28"/>
        </w:rPr>
        <w:t>cải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tạo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môi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trường</w:t>
      </w:r>
      <w:proofErr w:type="spellEnd"/>
      <w:r w:rsidRPr="00A5383C">
        <w:rPr>
          <w:color w:val="000000"/>
          <w:sz w:val="28"/>
          <w:szCs w:val="28"/>
        </w:rPr>
        <w:t>.</w:t>
      </w:r>
      <w:proofErr w:type="gramEnd"/>
      <w:r w:rsidRPr="00A5383C">
        <w:rPr>
          <w:color w:val="000000"/>
          <w:sz w:val="28"/>
          <w:szCs w:val="28"/>
          <w:lang w:val="vi-VN"/>
        </w:rPr>
        <w:tab/>
      </w:r>
      <w:r w:rsidRPr="00A5383C">
        <w:rPr>
          <w:color w:val="000000"/>
          <w:sz w:val="28"/>
          <w:szCs w:val="28"/>
          <w:lang w:val="vi-VN"/>
        </w:rPr>
        <w:tab/>
      </w:r>
      <w:r w:rsidRPr="00A5383C">
        <w:rPr>
          <w:color w:val="000000"/>
          <w:sz w:val="28"/>
          <w:szCs w:val="28"/>
          <w:lang w:val="vi-VN"/>
        </w:rPr>
        <w:tab/>
      </w:r>
      <w:r w:rsidRPr="00A5383C">
        <w:rPr>
          <w:color w:val="000000"/>
          <w:sz w:val="28"/>
          <w:szCs w:val="28"/>
          <w:lang w:val="vi-VN"/>
        </w:rPr>
        <w:tab/>
      </w:r>
      <w:proofErr w:type="gramStart"/>
      <w:r w:rsidRPr="00A5383C">
        <w:rPr>
          <w:color w:val="000000"/>
          <w:sz w:val="28"/>
          <w:szCs w:val="28"/>
        </w:rPr>
        <w:t xml:space="preserve">D. </w:t>
      </w:r>
      <w:proofErr w:type="spellStart"/>
      <w:r w:rsidRPr="00A5383C">
        <w:rPr>
          <w:color w:val="000000"/>
          <w:sz w:val="28"/>
          <w:szCs w:val="28"/>
        </w:rPr>
        <w:t>phát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triển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thủy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điện</w:t>
      </w:r>
      <w:proofErr w:type="spellEnd"/>
      <w:r w:rsidRPr="00A5383C">
        <w:rPr>
          <w:color w:val="000000"/>
          <w:sz w:val="28"/>
          <w:szCs w:val="28"/>
        </w:rPr>
        <w:t>.</w:t>
      </w:r>
      <w:proofErr w:type="gramEnd"/>
    </w:p>
    <w:p w:rsidR="00A5383C" w:rsidRPr="00A5383C" w:rsidRDefault="00A5383C" w:rsidP="00A65698">
      <w:pPr>
        <w:pStyle w:val="NormalWeb"/>
        <w:spacing w:before="0" w:beforeAutospacing="0" w:after="0" w:afterAutospacing="0"/>
        <w:ind w:right="48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A5383C">
        <w:rPr>
          <w:rStyle w:val="Strong"/>
          <w:color w:val="000000"/>
          <w:sz w:val="28"/>
          <w:szCs w:val="28"/>
        </w:rPr>
        <w:t>Câu</w:t>
      </w:r>
      <w:proofErr w:type="spellEnd"/>
      <w:r w:rsidRPr="00A5383C">
        <w:rPr>
          <w:rStyle w:val="Strong"/>
          <w:color w:val="000000"/>
          <w:sz w:val="28"/>
          <w:szCs w:val="28"/>
        </w:rPr>
        <w:t xml:space="preserve"> 2</w:t>
      </w:r>
      <w:r w:rsidRPr="00A5383C">
        <w:rPr>
          <w:rStyle w:val="Strong"/>
          <w:b w:val="0"/>
          <w:color w:val="000000"/>
          <w:sz w:val="28"/>
          <w:szCs w:val="28"/>
        </w:rPr>
        <w:t>.</w:t>
      </w:r>
      <w:proofErr w:type="gramEnd"/>
      <w:r w:rsidRPr="00A5383C">
        <w:rPr>
          <w:color w:val="000000"/>
          <w:sz w:val="28"/>
          <w:szCs w:val="28"/>
        </w:rPr>
        <w:t> </w:t>
      </w:r>
      <w:proofErr w:type="spellStart"/>
      <w:proofErr w:type="gramStart"/>
      <w:r w:rsidRPr="00A5383C">
        <w:rPr>
          <w:color w:val="000000"/>
          <w:sz w:val="28"/>
          <w:szCs w:val="28"/>
        </w:rPr>
        <w:t>Vùng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biển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và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thềm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lục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địa</w:t>
      </w:r>
      <w:proofErr w:type="spellEnd"/>
      <w:r w:rsidRPr="00A5383C">
        <w:rPr>
          <w:color w:val="000000"/>
          <w:sz w:val="28"/>
          <w:szCs w:val="28"/>
        </w:rPr>
        <w:t xml:space="preserve"> ở </w:t>
      </w:r>
      <w:proofErr w:type="spellStart"/>
      <w:r w:rsidRPr="00A5383C">
        <w:rPr>
          <w:color w:val="000000"/>
          <w:sz w:val="28"/>
          <w:szCs w:val="28"/>
        </w:rPr>
        <w:t>nước</w:t>
      </w:r>
      <w:proofErr w:type="spellEnd"/>
      <w:r w:rsidRPr="00A5383C">
        <w:rPr>
          <w:color w:val="000000"/>
          <w:sz w:val="28"/>
          <w:szCs w:val="28"/>
        </w:rPr>
        <w:t xml:space="preserve"> ta </w:t>
      </w:r>
      <w:proofErr w:type="spellStart"/>
      <w:r w:rsidRPr="00A5383C">
        <w:rPr>
          <w:color w:val="000000"/>
          <w:sz w:val="28"/>
          <w:szCs w:val="28"/>
        </w:rPr>
        <w:t>có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thế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mạnh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nào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sau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đây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để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phát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triển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giao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thông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vận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tải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biển</w:t>
      </w:r>
      <w:proofErr w:type="spellEnd"/>
      <w:r w:rsidRPr="00A5383C">
        <w:rPr>
          <w:color w:val="000000"/>
          <w:sz w:val="28"/>
          <w:szCs w:val="28"/>
        </w:rPr>
        <w:t>?</w:t>
      </w:r>
      <w:proofErr w:type="gramEnd"/>
    </w:p>
    <w:p w:rsidR="00A5383C" w:rsidRPr="00463CA4" w:rsidRDefault="00A5383C" w:rsidP="00A65698">
      <w:pPr>
        <w:pStyle w:val="NormalWeb"/>
        <w:spacing w:before="0" w:beforeAutospacing="0" w:after="0" w:afterAutospacing="0"/>
        <w:ind w:right="48"/>
        <w:jc w:val="both"/>
        <w:rPr>
          <w:b/>
          <w:color w:val="000000"/>
          <w:sz w:val="28"/>
          <w:szCs w:val="28"/>
        </w:rPr>
      </w:pPr>
      <w:r w:rsidRPr="00A5383C">
        <w:rPr>
          <w:color w:val="000000"/>
          <w:sz w:val="28"/>
          <w:szCs w:val="28"/>
        </w:rPr>
        <w:t xml:space="preserve">A. </w:t>
      </w:r>
      <w:proofErr w:type="spellStart"/>
      <w:r w:rsidRPr="00A5383C">
        <w:rPr>
          <w:color w:val="000000"/>
          <w:sz w:val="28"/>
          <w:szCs w:val="28"/>
        </w:rPr>
        <w:t>Nhiều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thủy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sản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có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giá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trị</w:t>
      </w:r>
      <w:proofErr w:type="spellEnd"/>
      <w:r w:rsidRPr="00A5383C">
        <w:rPr>
          <w:color w:val="000000"/>
          <w:sz w:val="28"/>
          <w:szCs w:val="28"/>
        </w:rPr>
        <w:t xml:space="preserve">, </w:t>
      </w:r>
      <w:proofErr w:type="spellStart"/>
      <w:r w:rsidRPr="00A5383C">
        <w:rPr>
          <w:color w:val="000000"/>
          <w:sz w:val="28"/>
          <w:szCs w:val="28"/>
        </w:rPr>
        <w:t>giàu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muối</w:t>
      </w:r>
      <w:proofErr w:type="spellEnd"/>
      <w:r w:rsidRPr="00A5383C">
        <w:rPr>
          <w:color w:val="000000"/>
          <w:sz w:val="28"/>
          <w:szCs w:val="28"/>
        </w:rPr>
        <w:t>.</w:t>
      </w:r>
      <w:r w:rsidRPr="00A5383C">
        <w:rPr>
          <w:color w:val="000000"/>
          <w:sz w:val="28"/>
          <w:szCs w:val="28"/>
          <w:lang w:val="vi-VN"/>
        </w:rPr>
        <w:tab/>
      </w:r>
      <w:r w:rsidRPr="00463CA4">
        <w:rPr>
          <w:b/>
          <w:color w:val="000000"/>
          <w:sz w:val="28"/>
          <w:szCs w:val="28"/>
        </w:rPr>
        <w:t xml:space="preserve">B. </w:t>
      </w:r>
      <w:proofErr w:type="spellStart"/>
      <w:r w:rsidRPr="00463CA4">
        <w:rPr>
          <w:b/>
          <w:color w:val="000000"/>
          <w:sz w:val="28"/>
          <w:szCs w:val="28"/>
        </w:rPr>
        <w:t>Có</w:t>
      </w:r>
      <w:proofErr w:type="spellEnd"/>
      <w:r w:rsidRPr="00463CA4">
        <w:rPr>
          <w:b/>
          <w:color w:val="000000"/>
          <w:sz w:val="28"/>
          <w:szCs w:val="28"/>
        </w:rPr>
        <w:t xml:space="preserve"> </w:t>
      </w:r>
      <w:proofErr w:type="spellStart"/>
      <w:r w:rsidRPr="00463CA4">
        <w:rPr>
          <w:b/>
          <w:color w:val="000000"/>
          <w:sz w:val="28"/>
          <w:szCs w:val="28"/>
        </w:rPr>
        <w:t>nhiều</w:t>
      </w:r>
      <w:proofErr w:type="spellEnd"/>
      <w:r w:rsidRPr="00463CA4">
        <w:rPr>
          <w:b/>
          <w:color w:val="000000"/>
          <w:sz w:val="28"/>
          <w:szCs w:val="28"/>
        </w:rPr>
        <w:t xml:space="preserve"> </w:t>
      </w:r>
      <w:proofErr w:type="spellStart"/>
      <w:r w:rsidRPr="00463CA4">
        <w:rPr>
          <w:b/>
          <w:color w:val="000000"/>
          <w:sz w:val="28"/>
          <w:szCs w:val="28"/>
        </w:rPr>
        <w:t>vũng</w:t>
      </w:r>
      <w:proofErr w:type="spellEnd"/>
      <w:r w:rsidRPr="00463CA4">
        <w:rPr>
          <w:b/>
          <w:color w:val="000000"/>
          <w:sz w:val="28"/>
          <w:szCs w:val="28"/>
        </w:rPr>
        <w:t xml:space="preserve"> </w:t>
      </w:r>
      <w:proofErr w:type="spellStart"/>
      <w:r w:rsidRPr="00463CA4">
        <w:rPr>
          <w:b/>
          <w:color w:val="000000"/>
          <w:sz w:val="28"/>
          <w:szCs w:val="28"/>
        </w:rPr>
        <w:t>và</w:t>
      </w:r>
      <w:proofErr w:type="spellEnd"/>
      <w:r w:rsidRPr="00463CA4">
        <w:rPr>
          <w:b/>
          <w:color w:val="000000"/>
          <w:sz w:val="28"/>
          <w:szCs w:val="28"/>
        </w:rPr>
        <w:t xml:space="preserve"> </w:t>
      </w:r>
      <w:proofErr w:type="spellStart"/>
      <w:r w:rsidRPr="00463CA4">
        <w:rPr>
          <w:b/>
          <w:color w:val="000000"/>
          <w:sz w:val="28"/>
          <w:szCs w:val="28"/>
        </w:rPr>
        <w:t>vịnh</w:t>
      </w:r>
      <w:proofErr w:type="spellEnd"/>
      <w:r w:rsidRPr="00463CA4">
        <w:rPr>
          <w:b/>
          <w:color w:val="000000"/>
          <w:sz w:val="28"/>
          <w:szCs w:val="28"/>
        </w:rPr>
        <w:t xml:space="preserve"> </w:t>
      </w:r>
      <w:proofErr w:type="spellStart"/>
      <w:r w:rsidRPr="00463CA4">
        <w:rPr>
          <w:b/>
          <w:color w:val="000000"/>
          <w:sz w:val="28"/>
          <w:szCs w:val="28"/>
        </w:rPr>
        <w:t>biển</w:t>
      </w:r>
      <w:proofErr w:type="spellEnd"/>
      <w:r w:rsidRPr="00463CA4">
        <w:rPr>
          <w:b/>
          <w:color w:val="000000"/>
          <w:sz w:val="28"/>
          <w:szCs w:val="28"/>
        </w:rPr>
        <w:t xml:space="preserve"> </w:t>
      </w:r>
      <w:proofErr w:type="spellStart"/>
      <w:r w:rsidRPr="00463CA4">
        <w:rPr>
          <w:b/>
          <w:color w:val="000000"/>
          <w:sz w:val="28"/>
          <w:szCs w:val="28"/>
        </w:rPr>
        <w:t>nước</w:t>
      </w:r>
      <w:proofErr w:type="spellEnd"/>
      <w:r w:rsidRPr="00463CA4">
        <w:rPr>
          <w:b/>
          <w:color w:val="000000"/>
          <w:sz w:val="28"/>
          <w:szCs w:val="28"/>
        </w:rPr>
        <w:t xml:space="preserve"> </w:t>
      </w:r>
      <w:proofErr w:type="spellStart"/>
      <w:r w:rsidRPr="00463CA4">
        <w:rPr>
          <w:b/>
          <w:color w:val="000000"/>
          <w:sz w:val="28"/>
          <w:szCs w:val="28"/>
        </w:rPr>
        <w:t>sâu</w:t>
      </w:r>
      <w:proofErr w:type="spellEnd"/>
      <w:r w:rsidRPr="00463CA4">
        <w:rPr>
          <w:b/>
          <w:color w:val="000000"/>
          <w:sz w:val="28"/>
          <w:szCs w:val="28"/>
        </w:rPr>
        <w:t>.</w:t>
      </w:r>
    </w:p>
    <w:p w:rsidR="00A5383C" w:rsidRPr="00A5383C" w:rsidRDefault="00A5383C" w:rsidP="00A65698">
      <w:pPr>
        <w:pStyle w:val="NormalWeb"/>
        <w:spacing w:before="0" w:beforeAutospacing="0" w:after="0" w:afterAutospacing="0"/>
        <w:ind w:right="48"/>
        <w:jc w:val="both"/>
        <w:rPr>
          <w:color w:val="000000"/>
          <w:sz w:val="28"/>
          <w:szCs w:val="28"/>
          <w:lang w:val="vi-VN"/>
        </w:rPr>
      </w:pPr>
      <w:r w:rsidRPr="00A5383C">
        <w:rPr>
          <w:color w:val="000000"/>
          <w:sz w:val="28"/>
          <w:szCs w:val="28"/>
        </w:rPr>
        <w:t xml:space="preserve">C. </w:t>
      </w:r>
      <w:proofErr w:type="spellStart"/>
      <w:r w:rsidRPr="00A5383C">
        <w:rPr>
          <w:color w:val="000000"/>
          <w:sz w:val="28"/>
          <w:szCs w:val="28"/>
        </w:rPr>
        <w:t>Giàu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tài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nguyên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dầu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khí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và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thủy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triều</w:t>
      </w:r>
      <w:proofErr w:type="spellEnd"/>
      <w:r w:rsidRPr="00A5383C">
        <w:rPr>
          <w:color w:val="000000"/>
          <w:sz w:val="28"/>
          <w:szCs w:val="28"/>
        </w:rPr>
        <w:t>.</w:t>
      </w:r>
      <w:r w:rsidRPr="00A5383C">
        <w:rPr>
          <w:color w:val="000000"/>
          <w:sz w:val="28"/>
          <w:szCs w:val="28"/>
          <w:lang w:val="vi-VN"/>
        </w:rPr>
        <w:tab/>
      </w:r>
      <w:r w:rsidRPr="00A5383C">
        <w:rPr>
          <w:color w:val="000000"/>
          <w:sz w:val="28"/>
          <w:szCs w:val="28"/>
        </w:rPr>
        <w:t xml:space="preserve">D. </w:t>
      </w:r>
      <w:proofErr w:type="spellStart"/>
      <w:r w:rsidRPr="00A5383C">
        <w:rPr>
          <w:color w:val="000000"/>
          <w:sz w:val="28"/>
          <w:szCs w:val="28"/>
        </w:rPr>
        <w:t>Nhiều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bãi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tắm</w:t>
      </w:r>
      <w:proofErr w:type="spellEnd"/>
      <w:r w:rsidRPr="00A5383C">
        <w:rPr>
          <w:color w:val="000000"/>
          <w:sz w:val="28"/>
          <w:szCs w:val="28"/>
        </w:rPr>
        <w:t xml:space="preserve">, </w:t>
      </w:r>
      <w:proofErr w:type="spellStart"/>
      <w:r w:rsidRPr="00A5383C">
        <w:rPr>
          <w:color w:val="000000"/>
          <w:sz w:val="28"/>
          <w:szCs w:val="28"/>
        </w:rPr>
        <w:t>đảo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có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phong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cảnh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đẹp</w:t>
      </w:r>
      <w:proofErr w:type="spellEnd"/>
      <w:r w:rsidRPr="00A5383C">
        <w:rPr>
          <w:color w:val="000000"/>
          <w:sz w:val="28"/>
          <w:szCs w:val="28"/>
        </w:rPr>
        <w:t>.</w:t>
      </w:r>
      <w:r w:rsidRPr="00A5383C">
        <w:rPr>
          <w:color w:val="000000"/>
          <w:sz w:val="28"/>
          <w:szCs w:val="28"/>
          <w:lang w:val="vi-VN"/>
        </w:rPr>
        <w:t xml:space="preserve"> </w:t>
      </w:r>
    </w:p>
    <w:p w:rsidR="00A5383C" w:rsidRPr="00A5383C" w:rsidRDefault="00A5383C" w:rsidP="00A6569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proofErr w:type="spellStart"/>
      <w:proofErr w:type="gramStart"/>
      <w:r w:rsidRPr="00A5383C">
        <w:rPr>
          <w:rFonts w:ascii="Times New Roman" w:hAnsi="Times New Roman" w:cs="Times New Roman"/>
          <w:b/>
          <w:bCs/>
          <w:color w:val="333333"/>
          <w:sz w:val="28"/>
          <w:szCs w:val="28"/>
        </w:rPr>
        <w:t>Câu</w:t>
      </w:r>
      <w:proofErr w:type="spellEnd"/>
      <w:r w:rsidRPr="00A5383C">
        <w:rPr>
          <w:rFonts w:ascii="Times New Roman" w:hAnsi="Times New Roman" w:cs="Times New Roman"/>
          <w:b/>
          <w:bCs/>
          <w:color w:val="333333"/>
          <w:sz w:val="28"/>
          <w:szCs w:val="28"/>
        </w:rPr>
        <w:t xml:space="preserve"> 3</w:t>
      </w:r>
      <w:r w:rsidRPr="00A5383C">
        <w:rPr>
          <w:rFonts w:ascii="Times New Roman" w:hAnsi="Times New Roman" w:cs="Times New Roman"/>
          <w:b/>
          <w:bCs/>
          <w:color w:val="333333"/>
          <w:sz w:val="28"/>
          <w:szCs w:val="28"/>
          <w:lang w:val="vi-VN"/>
        </w:rPr>
        <w:t>.</w:t>
      </w:r>
      <w:proofErr w:type="gramEnd"/>
      <w:r w:rsidRPr="00A5383C">
        <w:rPr>
          <w:rFonts w:ascii="Times New Roman" w:hAnsi="Times New Roman" w:cs="Times New Roman"/>
          <w:color w:val="333333"/>
          <w:sz w:val="28"/>
          <w:szCs w:val="28"/>
        </w:rPr>
        <w:t> </w:t>
      </w:r>
      <w:proofErr w:type="spellStart"/>
      <w:r w:rsidRPr="00A5383C">
        <w:rPr>
          <w:rFonts w:ascii="Times New Roman" w:hAnsi="Times New Roman" w:cs="Times New Roman"/>
          <w:color w:val="333333"/>
          <w:sz w:val="28"/>
          <w:szCs w:val="28"/>
        </w:rPr>
        <w:t>Đường</w:t>
      </w:r>
      <w:proofErr w:type="spellEnd"/>
      <w:r w:rsidRPr="00A5383C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color w:val="333333"/>
          <w:sz w:val="28"/>
          <w:szCs w:val="28"/>
        </w:rPr>
        <w:t>bờ</w:t>
      </w:r>
      <w:proofErr w:type="spellEnd"/>
      <w:r w:rsidRPr="00A5383C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color w:val="333333"/>
          <w:sz w:val="28"/>
          <w:szCs w:val="28"/>
        </w:rPr>
        <w:t>biển</w:t>
      </w:r>
      <w:proofErr w:type="spellEnd"/>
      <w:r w:rsidRPr="00A5383C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color w:val="333333"/>
          <w:sz w:val="28"/>
          <w:szCs w:val="28"/>
        </w:rPr>
        <w:t>của</w:t>
      </w:r>
      <w:proofErr w:type="spellEnd"/>
      <w:r w:rsidRPr="00A5383C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color w:val="333333"/>
          <w:sz w:val="28"/>
          <w:szCs w:val="28"/>
        </w:rPr>
        <w:t>nước</w:t>
      </w:r>
      <w:proofErr w:type="spellEnd"/>
      <w:r w:rsidRPr="00A5383C">
        <w:rPr>
          <w:rFonts w:ascii="Times New Roman" w:hAnsi="Times New Roman" w:cs="Times New Roman"/>
          <w:color w:val="333333"/>
          <w:sz w:val="28"/>
          <w:szCs w:val="28"/>
        </w:rPr>
        <w:t xml:space="preserve"> ta </w:t>
      </w:r>
      <w:proofErr w:type="spellStart"/>
      <w:r w:rsidRPr="00A5383C">
        <w:rPr>
          <w:rFonts w:ascii="Times New Roman" w:hAnsi="Times New Roman" w:cs="Times New Roman"/>
          <w:color w:val="333333"/>
          <w:sz w:val="28"/>
          <w:szCs w:val="28"/>
        </w:rPr>
        <w:t>dài</w:t>
      </w:r>
      <w:proofErr w:type="spellEnd"/>
      <w:r w:rsidRPr="00A5383C">
        <w:rPr>
          <w:rFonts w:ascii="Times New Roman" w:hAnsi="Times New Roman" w:cs="Times New Roman"/>
          <w:color w:val="333333"/>
          <w:sz w:val="28"/>
          <w:szCs w:val="28"/>
        </w:rPr>
        <w:t xml:space="preserve"> 3260 km, </w:t>
      </w:r>
      <w:proofErr w:type="spellStart"/>
      <w:r w:rsidRPr="00A5383C">
        <w:rPr>
          <w:rFonts w:ascii="Times New Roman" w:hAnsi="Times New Roman" w:cs="Times New Roman"/>
          <w:color w:val="333333"/>
          <w:sz w:val="28"/>
          <w:szCs w:val="28"/>
        </w:rPr>
        <w:t>chạy</w:t>
      </w:r>
      <w:proofErr w:type="spellEnd"/>
      <w:r w:rsidRPr="00A5383C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color w:val="333333"/>
          <w:sz w:val="28"/>
          <w:szCs w:val="28"/>
        </w:rPr>
        <w:t>từ</w:t>
      </w:r>
      <w:proofErr w:type="spellEnd"/>
    </w:p>
    <w:p w:rsidR="00A5383C" w:rsidRPr="00A5383C" w:rsidRDefault="00A5383C" w:rsidP="00A6569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  <w:lang w:val="vi-VN"/>
        </w:rPr>
      </w:pPr>
      <w:r w:rsidRPr="00A5383C">
        <w:rPr>
          <w:rFonts w:ascii="Times New Roman" w:hAnsi="Times New Roman" w:cs="Times New Roman"/>
          <w:color w:val="333333"/>
          <w:sz w:val="28"/>
          <w:szCs w:val="28"/>
        </w:rPr>
        <w:t xml:space="preserve">A. </w:t>
      </w:r>
      <w:proofErr w:type="spellStart"/>
      <w:r w:rsidRPr="00A5383C">
        <w:rPr>
          <w:rFonts w:ascii="Times New Roman" w:hAnsi="Times New Roman" w:cs="Times New Roman"/>
          <w:color w:val="333333"/>
          <w:sz w:val="28"/>
          <w:szCs w:val="28"/>
        </w:rPr>
        <w:t>Tỉnh</w:t>
      </w:r>
      <w:proofErr w:type="spellEnd"/>
      <w:r w:rsidRPr="00A5383C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color w:val="333333"/>
          <w:sz w:val="28"/>
          <w:szCs w:val="28"/>
        </w:rPr>
        <w:t>Quảng</w:t>
      </w:r>
      <w:proofErr w:type="spellEnd"/>
      <w:r w:rsidRPr="00A5383C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color w:val="333333"/>
          <w:sz w:val="28"/>
          <w:szCs w:val="28"/>
        </w:rPr>
        <w:t>Ninh</w:t>
      </w:r>
      <w:proofErr w:type="spellEnd"/>
      <w:r w:rsidRPr="00A5383C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color w:val="333333"/>
          <w:sz w:val="28"/>
          <w:szCs w:val="28"/>
        </w:rPr>
        <w:t>đến</w:t>
      </w:r>
      <w:proofErr w:type="spellEnd"/>
      <w:r w:rsidRPr="00A5383C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color w:val="333333"/>
          <w:sz w:val="28"/>
          <w:szCs w:val="28"/>
        </w:rPr>
        <w:t>tỉnh</w:t>
      </w:r>
      <w:proofErr w:type="spellEnd"/>
      <w:r w:rsidRPr="00A5383C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color w:val="333333"/>
          <w:sz w:val="28"/>
          <w:szCs w:val="28"/>
        </w:rPr>
        <w:t>Cà</w:t>
      </w:r>
      <w:proofErr w:type="spellEnd"/>
      <w:r w:rsidRPr="00A5383C">
        <w:rPr>
          <w:rFonts w:ascii="Times New Roman" w:hAnsi="Times New Roman" w:cs="Times New Roman"/>
          <w:color w:val="333333"/>
          <w:sz w:val="28"/>
          <w:szCs w:val="28"/>
        </w:rPr>
        <w:t xml:space="preserve"> Mau</w:t>
      </w:r>
      <w:r w:rsidRPr="00A5383C">
        <w:rPr>
          <w:rFonts w:ascii="Times New Roman" w:hAnsi="Times New Roman" w:cs="Times New Roman"/>
          <w:color w:val="333333"/>
          <w:sz w:val="28"/>
          <w:szCs w:val="28"/>
          <w:lang w:val="vi-VN"/>
        </w:rPr>
        <w:tab/>
      </w:r>
      <w:r w:rsidRPr="00A5383C">
        <w:rPr>
          <w:rFonts w:ascii="Times New Roman" w:hAnsi="Times New Roman" w:cs="Times New Roman"/>
          <w:color w:val="333333"/>
          <w:sz w:val="28"/>
          <w:szCs w:val="28"/>
          <w:lang w:val="vi-VN"/>
        </w:rPr>
        <w:tab/>
      </w:r>
      <w:r w:rsidRPr="00A5383C">
        <w:rPr>
          <w:rFonts w:ascii="Times New Roman" w:hAnsi="Times New Roman" w:cs="Times New Roman"/>
          <w:color w:val="333333"/>
          <w:sz w:val="28"/>
          <w:szCs w:val="28"/>
        </w:rPr>
        <w:t xml:space="preserve">B. </w:t>
      </w:r>
      <w:proofErr w:type="spellStart"/>
      <w:r w:rsidRPr="00A5383C">
        <w:rPr>
          <w:rFonts w:ascii="Times New Roman" w:hAnsi="Times New Roman" w:cs="Times New Roman"/>
          <w:color w:val="333333"/>
          <w:sz w:val="28"/>
          <w:szCs w:val="28"/>
        </w:rPr>
        <w:t>Tỉnh</w:t>
      </w:r>
      <w:proofErr w:type="spellEnd"/>
      <w:r w:rsidRPr="00A5383C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color w:val="333333"/>
          <w:sz w:val="28"/>
          <w:szCs w:val="28"/>
        </w:rPr>
        <w:t>Lạng</w:t>
      </w:r>
      <w:proofErr w:type="spellEnd"/>
      <w:r w:rsidRPr="00A5383C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color w:val="333333"/>
          <w:sz w:val="28"/>
          <w:szCs w:val="28"/>
        </w:rPr>
        <w:t>Sơn</w:t>
      </w:r>
      <w:proofErr w:type="spellEnd"/>
      <w:r w:rsidRPr="00A5383C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color w:val="333333"/>
          <w:sz w:val="28"/>
          <w:szCs w:val="28"/>
        </w:rPr>
        <w:t>đế</w:t>
      </w:r>
      <w:proofErr w:type="spellEnd"/>
      <w:r w:rsidRPr="00A5383C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color w:val="333333"/>
          <w:sz w:val="28"/>
          <w:szCs w:val="28"/>
        </w:rPr>
        <w:t>tỉnh</w:t>
      </w:r>
      <w:proofErr w:type="spellEnd"/>
      <w:r w:rsidRPr="00A5383C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color w:val="333333"/>
          <w:sz w:val="28"/>
          <w:szCs w:val="28"/>
        </w:rPr>
        <w:t>Cà</w:t>
      </w:r>
      <w:proofErr w:type="spellEnd"/>
      <w:r w:rsidRPr="00A5383C">
        <w:rPr>
          <w:rFonts w:ascii="Times New Roman" w:hAnsi="Times New Roman" w:cs="Times New Roman"/>
          <w:color w:val="333333"/>
          <w:sz w:val="28"/>
          <w:szCs w:val="28"/>
        </w:rPr>
        <w:t xml:space="preserve"> Mau</w:t>
      </w:r>
    </w:p>
    <w:p w:rsidR="00A5383C" w:rsidRPr="00A5383C" w:rsidRDefault="00A5383C" w:rsidP="00A65698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color w:val="333333"/>
          <w:sz w:val="28"/>
          <w:szCs w:val="28"/>
        </w:rPr>
      </w:pPr>
      <w:r w:rsidRPr="00A5383C">
        <w:rPr>
          <w:rFonts w:ascii="Times New Roman" w:hAnsi="Times New Roman" w:cs="Times New Roman"/>
          <w:color w:val="333333"/>
          <w:sz w:val="28"/>
          <w:szCs w:val="28"/>
        </w:rPr>
        <w:t xml:space="preserve">C. </w:t>
      </w:r>
      <w:proofErr w:type="spellStart"/>
      <w:r w:rsidRPr="00A5383C">
        <w:rPr>
          <w:rFonts w:ascii="Times New Roman" w:hAnsi="Times New Roman" w:cs="Times New Roman"/>
          <w:color w:val="333333"/>
          <w:sz w:val="28"/>
          <w:szCs w:val="28"/>
        </w:rPr>
        <w:t>Tỉnh</w:t>
      </w:r>
      <w:proofErr w:type="spellEnd"/>
      <w:r w:rsidRPr="00A5383C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color w:val="333333"/>
          <w:sz w:val="28"/>
          <w:szCs w:val="28"/>
        </w:rPr>
        <w:t>lạng</w:t>
      </w:r>
      <w:proofErr w:type="spellEnd"/>
      <w:r w:rsidRPr="00A5383C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color w:val="333333"/>
          <w:sz w:val="28"/>
          <w:szCs w:val="28"/>
        </w:rPr>
        <w:t>Sơn</w:t>
      </w:r>
      <w:proofErr w:type="spellEnd"/>
      <w:r w:rsidRPr="00A5383C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color w:val="333333"/>
          <w:sz w:val="28"/>
          <w:szCs w:val="28"/>
        </w:rPr>
        <w:t>đến</w:t>
      </w:r>
      <w:proofErr w:type="spellEnd"/>
      <w:r w:rsidRPr="00A5383C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color w:val="333333"/>
          <w:sz w:val="28"/>
          <w:szCs w:val="28"/>
        </w:rPr>
        <w:t>tỉnh</w:t>
      </w:r>
      <w:proofErr w:type="spellEnd"/>
      <w:r w:rsidRPr="00A5383C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color w:val="333333"/>
          <w:sz w:val="28"/>
          <w:szCs w:val="28"/>
        </w:rPr>
        <w:t>Kiên</w:t>
      </w:r>
      <w:proofErr w:type="spellEnd"/>
      <w:r w:rsidRPr="00A5383C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color w:val="333333"/>
          <w:sz w:val="28"/>
          <w:szCs w:val="28"/>
        </w:rPr>
        <w:t>Giang</w:t>
      </w:r>
      <w:proofErr w:type="spellEnd"/>
      <w:r w:rsidRPr="00A5383C">
        <w:rPr>
          <w:rFonts w:ascii="Times New Roman" w:hAnsi="Times New Roman" w:cs="Times New Roman"/>
          <w:color w:val="333333"/>
          <w:sz w:val="28"/>
          <w:szCs w:val="28"/>
          <w:lang w:val="vi-VN"/>
        </w:rPr>
        <w:tab/>
      </w:r>
      <w:r w:rsidRPr="00A5383C">
        <w:rPr>
          <w:rFonts w:ascii="Times New Roman" w:hAnsi="Times New Roman" w:cs="Times New Roman"/>
          <w:color w:val="333333"/>
          <w:sz w:val="28"/>
          <w:szCs w:val="28"/>
          <w:lang w:val="vi-VN"/>
        </w:rPr>
        <w:tab/>
      </w:r>
      <w:r w:rsidRPr="00463CA4">
        <w:rPr>
          <w:rFonts w:ascii="Times New Roman" w:hAnsi="Times New Roman" w:cs="Times New Roman"/>
          <w:b/>
          <w:color w:val="333333"/>
          <w:sz w:val="28"/>
          <w:szCs w:val="28"/>
        </w:rPr>
        <w:t xml:space="preserve">D. </w:t>
      </w:r>
      <w:proofErr w:type="spellStart"/>
      <w:r w:rsidRPr="00463CA4">
        <w:rPr>
          <w:rFonts w:ascii="Times New Roman" w:hAnsi="Times New Roman" w:cs="Times New Roman"/>
          <w:b/>
          <w:color w:val="333333"/>
          <w:sz w:val="28"/>
          <w:szCs w:val="28"/>
        </w:rPr>
        <w:t>Tỉnh</w:t>
      </w:r>
      <w:proofErr w:type="spellEnd"/>
      <w:r w:rsidRPr="00463CA4">
        <w:rPr>
          <w:rFonts w:ascii="Times New Roman" w:hAnsi="Times New Roman" w:cs="Times New Roman"/>
          <w:b/>
          <w:color w:val="333333"/>
          <w:sz w:val="28"/>
          <w:szCs w:val="28"/>
        </w:rPr>
        <w:t xml:space="preserve"> </w:t>
      </w:r>
      <w:proofErr w:type="spellStart"/>
      <w:r w:rsidRPr="00463CA4">
        <w:rPr>
          <w:rFonts w:ascii="Times New Roman" w:hAnsi="Times New Roman" w:cs="Times New Roman"/>
          <w:b/>
          <w:color w:val="333333"/>
          <w:sz w:val="28"/>
          <w:szCs w:val="28"/>
        </w:rPr>
        <w:t>Quảng</w:t>
      </w:r>
      <w:proofErr w:type="spellEnd"/>
      <w:r w:rsidRPr="00463CA4">
        <w:rPr>
          <w:rFonts w:ascii="Times New Roman" w:hAnsi="Times New Roman" w:cs="Times New Roman"/>
          <w:b/>
          <w:color w:val="333333"/>
          <w:sz w:val="28"/>
          <w:szCs w:val="28"/>
        </w:rPr>
        <w:t xml:space="preserve"> </w:t>
      </w:r>
      <w:proofErr w:type="spellStart"/>
      <w:r w:rsidRPr="00463CA4">
        <w:rPr>
          <w:rFonts w:ascii="Times New Roman" w:hAnsi="Times New Roman" w:cs="Times New Roman"/>
          <w:b/>
          <w:color w:val="333333"/>
          <w:sz w:val="28"/>
          <w:szCs w:val="28"/>
        </w:rPr>
        <w:t>Ninh</w:t>
      </w:r>
      <w:proofErr w:type="spellEnd"/>
      <w:r w:rsidRPr="00463CA4">
        <w:rPr>
          <w:rFonts w:ascii="Times New Roman" w:hAnsi="Times New Roman" w:cs="Times New Roman"/>
          <w:b/>
          <w:color w:val="333333"/>
          <w:sz w:val="28"/>
          <w:szCs w:val="28"/>
        </w:rPr>
        <w:t xml:space="preserve"> </w:t>
      </w:r>
      <w:proofErr w:type="spellStart"/>
      <w:r w:rsidRPr="00463CA4">
        <w:rPr>
          <w:rFonts w:ascii="Times New Roman" w:hAnsi="Times New Roman" w:cs="Times New Roman"/>
          <w:b/>
          <w:color w:val="333333"/>
          <w:sz w:val="28"/>
          <w:szCs w:val="28"/>
        </w:rPr>
        <w:t>đến</w:t>
      </w:r>
      <w:proofErr w:type="spellEnd"/>
      <w:r w:rsidRPr="00463CA4">
        <w:rPr>
          <w:rFonts w:ascii="Times New Roman" w:hAnsi="Times New Roman" w:cs="Times New Roman"/>
          <w:b/>
          <w:color w:val="333333"/>
          <w:sz w:val="28"/>
          <w:szCs w:val="28"/>
        </w:rPr>
        <w:t xml:space="preserve"> </w:t>
      </w:r>
      <w:proofErr w:type="spellStart"/>
      <w:r w:rsidRPr="00463CA4">
        <w:rPr>
          <w:rFonts w:ascii="Times New Roman" w:hAnsi="Times New Roman" w:cs="Times New Roman"/>
          <w:b/>
          <w:color w:val="333333"/>
          <w:sz w:val="28"/>
          <w:szCs w:val="28"/>
        </w:rPr>
        <w:t>tỉnh</w:t>
      </w:r>
      <w:proofErr w:type="spellEnd"/>
      <w:r w:rsidRPr="00463CA4">
        <w:rPr>
          <w:rFonts w:ascii="Times New Roman" w:hAnsi="Times New Roman" w:cs="Times New Roman"/>
          <w:b/>
          <w:color w:val="333333"/>
          <w:sz w:val="28"/>
          <w:szCs w:val="28"/>
        </w:rPr>
        <w:t xml:space="preserve"> An </w:t>
      </w:r>
      <w:proofErr w:type="spellStart"/>
      <w:r w:rsidRPr="00463CA4">
        <w:rPr>
          <w:rFonts w:ascii="Times New Roman" w:hAnsi="Times New Roman" w:cs="Times New Roman"/>
          <w:b/>
          <w:color w:val="333333"/>
          <w:sz w:val="28"/>
          <w:szCs w:val="28"/>
        </w:rPr>
        <w:t>Giang</w:t>
      </w:r>
      <w:proofErr w:type="spellEnd"/>
    </w:p>
    <w:p w:rsidR="00A5383C" w:rsidRPr="00A5383C" w:rsidRDefault="00A5383C" w:rsidP="00A65698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spellStart"/>
      <w:proofErr w:type="gramStart"/>
      <w:r w:rsidRPr="00A5383C">
        <w:rPr>
          <w:rStyle w:val="Strong"/>
          <w:color w:val="000000"/>
          <w:sz w:val="28"/>
          <w:szCs w:val="28"/>
        </w:rPr>
        <w:t>Câu</w:t>
      </w:r>
      <w:proofErr w:type="spellEnd"/>
      <w:r w:rsidRPr="00A5383C">
        <w:rPr>
          <w:rStyle w:val="Strong"/>
          <w:color w:val="000000"/>
          <w:sz w:val="28"/>
          <w:szCs w:val="28"/>
        </w:rPr>
        <w:t xml:space="preserve"> 4.</w:t>
      </w:r>
      <w:proofErr w:type="gramEnd"/>
      <w:r w:rsidRPr="00A5383C">
        <w:rPr>
          <w:color w:val="000000"/>
          <w:sz w:val="28"/>
          <w:szCs w:val="28"/>
        </w:rPr>
        <w:t> </w:t>
      </w:r>
      <w:proofErr w:type="spellStart"/>
      <w:r w:rsidRPr="00A5383C">
        <w:rPr>
          <w:color w:val="000000"/>
          <w:sz w:val="28"/>
          <w:szCs w:val="28"/>
        </w:rPr>
        <w:t>Nước</w:t>
      </w:r>
      <w:proofErr w:type="spellEnd"/>
      <w:r w:rsidRPr="00A5383C">
        <w:rPr>
          <w:color w:val="000000"/>
          <w:sz w:val="28"/>
          <w:szCs w:val="28"/>
        </w:rPr>
        <w:t xml:space="preserve"> ta </w:t>
      </w:r>
      <w:proofErr w:type="spellStart"/>
      <w:r w:rsidRPr="00A5383C">
        <w:rPr>
          <w:color w:val="000000"/>
          <w:sz w:val="28"/>
          <w:szCs w:val="28"/>
        </w:rPr>
        <w:t>hàng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năm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nhận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được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lượng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bức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xạ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lớn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là</w:t>
      </w:r>
      <w:proofErr w:type="spellEnd"/>
      <w:r w:rsidRPr="00A5383C">
        <w:rPr>
          <w:color w:val="000000"/>
          <w:sz w:val="28"/>
          <w:szCs w:val="28"/>
        </w:rPr>
        <w:t xml:space="preserve"> do</w:t>
      </w:r>
    </w:p>
    <w:p w:rsidR="00A5383C" w:rsidRPr="00A5383C" w:rsidRDefault="00A5383C" w:rsidP="00A65698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gramStart"/>
      <w:r w:rsidRPr="00463CA4">
        <w:rPr>
          <w:b/>
          <w:color w:val="000000"/>
          <w:sz w:val="28"/>
          <w:szCs w:val="28"/>
        </w:rPr>
        <w:t xml:space="preserve">A. </w:t>
      </w:r>
      <w:proofErr w:type="spellStart"/>
      <w:r w:rsidRPr="00463CA4">
        <w:rPr>
          <w:b/>
          <w:color w:val="000000"/>
          <w:sz w:val="28"/>
          <w:szCs w:val="28"/>
        </w:rPr>
        <w:t>nằm</w:t>
      </w:r>
      <w:proofErr w:type="spellEnd"/>
      <w:r w:rsidRPr="00463CA4">
        <w:rPr>
          <w:b/>
          <w:color w:val="000000"/>
          <w:sz w:val="28"/>
          <w:szCs w:val="28"/>
        </w:rPr>
        <w:t xml:space="preserve"> </w:t>
      </w:r>
      <w:proofErr w:type="spellStart"/>
      <w:r w:rsidRPr="00463CA4">
        <w:rPr>
          <w:b/>
          <w:color w:val="000000"/>
          <w:sz w:val="28"/>
          <w:szCs w:val="28"/>
        </w:rPr>
        <w:t>trong</w:t>
      </w:r>
      <w:proofErr w:type="spellEnd"/>
      <w:r w:rsidRPr="00463CA4">
        <w:rPr>
          <w:b/>
          <w:color w:val="000000"/>
          <w:sz w:val="28"/>
          <w:szCs w:val="28"/>
        </w:rPr>
        <w:t xml:space="preserve"> </w:t>
      </w:r>
      <w:proofErr w:type="spellStart"/>
      <w:r w:rsidRPr="00463CA4">
        <w:rPr>
          <w:b/>
          <w:color w:val="000000"/>
          <w:sz w:val="28"/>
          <w:szCs w:val="28"/>
        </w:rPr>
        <w:t>vùng</w:t>
      </w:r>
      <w:proofErr w:type="spellEnd"/>
      <w:r w:rsidRPr="00463CA4">
        <w:rPr>
          <w:b/>
          <w:color w:val="000000"/>
          <w:sz w:val="28"/>
          <w:szCs w:val="28"/>
        </w:rPr>
        <w:t xml:space="preserve"> </w:t>
      </w:r>
      <w:proofErr w:type="spellStart"/>
      <w:r w:rsidRPr="00463CA4">
        <w:rPr>
          <w:b/>
          <w:color w:val="000000"/>
          <w:sz w:val="28"/>
          <w:szCs w:val="28"/>
        </w:rPr>
        <w:t>nội</w:t>
      </w:r>
      <w:proofErr w:type="spellEnd"/>
      <w:r w:rsidRPr="00463CA4">
        <w:rPr>
          <w:b/>
          <w:color w:val="000000"/>
          <w:sz w:val="28"/>
          <w:szCs w:val="28"/>
        </w:rPr>
        <w:t xml:space="preserve"> </w:t>
      </w:r>
      <w:proofErr w:type="spellStart"/>
      <w:r w:rsidRPr="00463CA4">
        <w:rPr>
          <w:b/>
          <w:color w:val="000000"/>
          <w:sz w:val="28"/>
          <w:szCs w:val="28"/>
        </w:rPr>
        <w:t>chí</w:t>
      </w:r>
      <w:proofErr w:type="spellEnd"/>
      <w:r w:rsidRPr="00463CA4">
        <w:rPr>
          <w:b/>
          <w:color w:val="000000"/>
          <w:sz w:val="28"/>
          <w:szCs w:val="28"/>
        </w:rPr>
        <w:t xml:space="preserve"> </w:t>
      </w:r>
      <w:proofErr w:type="spellStart"/>
      <w:r w:rsidRPr="00463CA4">
        <w:rPr>
          <w:b/>
          <w:color w:val="000000"/>
          <w:sz w:val="28"/>
          <w:szCs w:val="28"/>
        </w:rPr>
        <w:t>tuyến</w:t>
      </w:r>
      <w:proofErr w:type="spellEnd"/>
      <w:r w:rsidRPr="00463CA4">
        <w:rPr>
          <w:b/>
          <w:color w:val="000000"/>
          <w:sz w:val="28"/>
          <w:szCs w:val="28"/>
        </w:rPr>
        <w:t>.</w:t>
      </w:r>
      <w:proofErr w:type="gramEnd"/>
      <w:r w:rsidRPr="00A5383C">
        <w:rPr>
          <w:color w:val="000000"/>
          <w:sz w:val="28"/>
          <w:szCs w:val="28"/>
          <w:lang w:val="vi-VN"/>
        </w:rPr>
        <w:tab/>
      </w:r>
      <w:r w:rsidRPr="00A5383C">
        <w:rPr>
          <w:color w:val="000000"/>
          <w:sz w:val="28"/>
          <w:szCs w:val="28"/>
          <w:lang w:val="vi-VN"/>
        </w:rPr>
        <w:tab/>
      </w:r>
      <w:proofErr w:type="gramStart"/>
      <w:r w:rsidRPr="00A5383C">
        <w:rPr>
          <w:color w:val="000000"/>
          <w:sz w:val="28"/>
          <w:szCs w:val="28"/>
        </w:rPr>
        <w:t xml:space="preserve">B. </w:t>
      </w:r>
      <w:proofErr w:type="spellStart"/>
      <w:r w:rsidRPr="00A5383C">
        <w:rPr>
          <w:color w:val="000000"/>
          <w:sz w:val="28"/>
          <w:szCs w:val="28"/>
        </w:rPr>
        <w:t>chịu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ảnh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hưởng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của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gió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mùa</w:t>
      </w:r>
      <w:proofErr w:type="spellEnd"/>
      <w:r w:rsidRPr="00A5383C">
        <w:rPr>
          <w:color w:val="000000"/>
          <w:sz w:val="28"/>
          <w:szCs w:val="28"/>
        </w:rPr>
        <w:t>.</w:t>
      </w:r>
      <w:proofErr w:type="gramEnd"/>
    </w:p>
    <w:p w:rsidR="00A5383C" w:rsidRPr="00A5383C" w:rsidRDefault="00A5383C" w:rsidP="00A65698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  <w:proofErr w:type="gramStart"/>
      <w:r w:rsidRPr="00A5383C">
        <w:rPr>
          <w:color w:val="000000"/>
          <w:sz w:val="28"/>
          <w:szCs w:val="28"/>
        </w:rPr>
        <w:t xml:space="preserve">C. </w:t>
      </w:r>
      <w:proofErr w:type="spellStart"/>
      <w:r w:rsidRPr="00A5383C">
        <w:rPr>
          <w:color w:val="000000"/>
          <w:sz w:val="28"/>
          <w:szCs w:val="28"/>
        </w:rPr>
        <w:t>tiếp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giáp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Biển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Đông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rộng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lớn</w:t>
      </w:r>
      <w:proofErr w:type="spellEnd"/>
      <w:r w:rsidRPr="00A5383C">
        <w:rPr>
          <w:color w:val="000000"/>
          <w:sz w:val="28"/>
          <w:szCs w:val="28"/>
        </w:rPr>
        <w:t>.</w:t>
      </w:r>
      <w:proofErr w:type="gramEnd"/>
      <w:r w:rsidRPr="00A5383C">
        <w:rPr>
          <w:color w:val="000000"/>
          <w:sz w:val="28"/>
          <w:szCs w:val="28"/>
          <w:lang w:val="vi-VN"/>
        </w:rPr>
        <w:tab/>
      </w:r>
      <w:r w:rsidRPr="00A5383C">
        <w:rPr>
          <w:color w:val="000000"/>
          <w:sz w:val="28"/>
          <w:szCs w:val="28"/>
          <w:lang w:val="vi-VN"/>
        </w:rPr>
        <w:tab/>
      </w:r>
      <w:proofErr w:type="gramStart"/>
      <w:r w:rsidRPr="00A5383C">
        <w:rPr>
          <w:color w:val="000000"/>
          <w:sz w:val="28"/>
          <w:szCs w:val="28"/>
        </w:rPr>
        <w:t xml:space="preserve">D. </w:t>
      </w:r>
      <w:proofErr w:type="spellStart"/>
      <w:r w:rsidRPr="00A5383C">
        <w:rPr>
          <w:color w:val="000000"/>
          <w:sz w:val="28"/>
          <w:szCs w:val="28"/>
        </w:rPr>
        <w:t>thiên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nhiên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nước</w:t>
      </w:r>
      <w:proofErr w:type="spellEnd"/>
      <w:r w:rsidRPr="00A5383C">
        <w:rPr>
          <w:color w:val="000000"/>
          <w:sz w:val="28"/>
          <w:szCs w:val="28"/>
        </w:rPr>
        <w:t xml:space="preserve"> ta </w:t>
      </w:r>
      <w:proofErr w:type="spellStart"/>
      <w:r w:rsidRPr="00A5383C">
        <w:rPr>
          <w:color w:val="000000"/>
          <w:sz w:val="28"/>
          <w:szCs w:val="28"/>
        </w:rPr>
        <w:t>phân</w:t>
      </w:r>
      <w:proofErr w:type="spellEnd"/>
      <w:r w:rsidRPr="00A5383C">
        <w:rPr>
          <w:color w:val="000000"/>
          <w:sz w:val="28"/>
          <w:szCs w:val="28"/>
        </w:rPr>
        <w:t xml:space="preserve"> </w:t>
      </w:r>
      <w:proofErr w:type="spellStart"/>
      <w:r w:rsidRPr="00A5383C">
        <w:rPr>
          <w:color w:val="000000"/>
          <w:sz w:val="28"/>
          <w:szCs w:val="28"/>
        </w:rPr>
        <w:t>hóa</w:t>
      </w:r>
      <w:proofErr w:type="spellEnd"/>
      <w:r w:rsidRPr="00A5383C">
        <w:rPr>
          <w:color w:val="000000"/>
          <w:sz w:val="28"/>
          <w:szCs w:val="28"/>
        </w:rPr>
        <w:t>.</w:t>
      </w:r>
      <w:proofErr w:type="gramEnd"/>
    </w:p>
    <w:p w:rsidR="008D4541" w:rsidRPr="00D74455" w:rsidRDefault="00B152A0" w:rsidP="00A6569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proofErr w:type="spellStart"/>
      <w:proofErr w:type="gramStart"/>
      <w:r w:rsidRPr="00D74455">
        <w:rPr>
          <w:rFonts w:ascii="Times New Roman" w:hAnsi="Times New Roman" w:cs="Times New Roman"/>
          <w:b/>
          <w:sz w:val="28"/>
          <w:szCs w:val="28"/>
        </w:rPr>
        <w:t>Câu</w:t>
      </w:r>
      <w:proofErr w:type="spellEnd"/>
      <w:r w:rsidRPr="00D74455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="00A5383C">
        <w:rPr>
          <w:rFonts w:ascii="Times New Roman" w:hAnsi="Times New Roman" w:cs="Times New Roman"/>
          <w:b/>
          <w:sz w:val="28"/>
          <w:szCs w:val="28"/>
          <w:lang w:val="vi-VN"/>
        </w:rPr>
        <w:t>5</w:t>
      </w:r>
      <w:r w:rsidR="005078C3" w:rsidRPr="00D74455">
        <w:rPr>
          <w:rFonts w:ascii="Times New Roman" w:hAnsi="Times New Roman" w:cs="Times New Roman"/>
          <w:b/>
          <w:sz w:val="28"/>
          <w:szCs w:val="28"/>
        </w:rPr>
        <w:t>.</w:t>
      </w:r>
      <w:proofErr w:type="gramEnd"/>
      <w:r w:rsidR="005078C3" w:rsidRPr="00D7445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Việ</w:t>
      </w:r>
      <w:r w:rsidRPr="00A5383C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A5383C">
        <w:rPr>
          <w:rFonts w:ascii="Times New Roman" w:hAnsi="Times New Roman" w:cs="Times New Roman"/>
          <w:sz w:val="28"/>
          <w:szCs w:val="28"/>
        </w:rPr>
        <w:t xml:space="preserve"> Nam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5078C3" w:rsidRPr="00D74455">
        <w:rPr>
          <w:rFonts w:ascii="Times New Roman" w:hAnsi="Times New Roman" w:cs="Times New Roman"/>
          <w:b/>
          <w:sz w:val="28"/>
          <w:szCs w:val="28"/>
        </w:rPr>
        <w:br/>
      </w:r>
      <w:r w:rsidR="005078C3" w:rsidRPr="00D74455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="008F4B11">
        <w:rPr>
          <w:rFonts w:ascii="Times New Roman" w:hAnsi="Times New Roman" w:cs="Times New Roman"/>
          <w:sz w:val="28"/>
          <w:szCs w:val="28"/>
        </w:rPr>
        <w:t>l</w:t>
      </w:r>
      <w:r w:rsidR="005078C3" w:rsidRPr="00D74455">
        <w:rPr>
          <w:rFonts w:ascii="Times New Roman" w:hAnsi="Times New Roman" w:cs="Times New Roman"/>
          <w:sz w:val="28"/>
          <w:szCs w:val="28"/>
        </w:rPr>
        <w:t>ạ</w:t>
      </w:r>
      <w:r w:rsidRPr="00D74455">
        <w:rPr>
          <w:rFonts w:ascii="Times New Roman" w:hAnsi="Times New Roman" w:cs="Times New Roman"/>
          <w:sz w:val="28"/>
          <w:szCs w:val="28"/>
        </w:rPr>
        <w:t>nh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4455">
        <w:rPr>
          <w:rFonts w:ascii="Times New Roman" w:hAnsi="Times New Roman" w:cs="Times New Roman"/>
          <w:sz w:val="28"/>
          <w:szCs w:val="28"/>
        </w:rPr>
        <w:t>quanh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445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="008F4B11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74455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="008F4B11">
        <w:rPr>
          <w:rFonts w:ascii="Times New Roman" w:hAnsi="Times New Roman" w:cs="Times New Roman"/>
          <w:sz w:val="28"/>
          <w:szCs w:val="28"/>
        </w:rPr>
        <w:t>k</w:t>
      </w:r>
      <w:r w:rsidRPr="00D74455">
        <w:rPr>
          <w:rFonts w:ascii="Times New Roman" w:hAnsi="Times New Roman" w:cs="Times New Roman"/>
          <w:sz w:val="28"/>
          <w:szCs w:val="28"/>
        </w:rPr>
        <w:t>hông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4455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4455">
        <w:rPr>
          <w:rFonts w:ascii="Times New Roman" w:hAnsi="Times New Roman" w:cs="Times New Roman"/>
          <w:sz w:val="28"/>
          <w:szCs w:val="28"/>
        </w:rPr>
        <w:t>mùa</w:t>
      </w:r>
      <w:proofErr w:type="spellEnd"/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="005078C3" w:rsidRPr="00463CA4">
        <w:rPr>
          <w:rFonts w:ascii="Times New Roman" w:hAnsi="Times New Roman" w:cs="Times New Roman"/>
          <w:b/>
          <w:sz w:val="28"/>
          <w:szCs w:val="28"/>
        </w:rPr>
        <w:t xml:space="preserve">C. </w:t>
      </w:r>
      <w:proofErr w:type="spellStart"/>
      <w:r w:rsidR="008F4B11" w:rsidRPr="00463CA4">
        <w:rPr>
          <w:rFonts w:ascii="Times New Roman" w:hAnsi="Times New Roman" w:cs="Times New Roman"/>
          <w:b/>
          <w:sz w:val="28"/>
          <w:szCs w:val="28"/>
        </w:rPr>
        <w:t>n</w:t>
      </w:r>
      <w:r w:rsidR="00812910" w:rsidRPr="00463CA4">
        <w:rPr>
          <w:rFonts w:ascii="Times New Roman" w:hAnsi="Times New Roman" w:cs="Times New Roman"/>
          <w:b/>
          <w:sz w:val="28"/>
          <w:szCs w:val="28"/>
        </w:rPr>
        <w:t>óng</w:t>
      </w:r>
      <w:proofErr w:type="spellEnd"/>
      <w:r w:rsidR="00812910" w:rsidRPr="00463CA4">
        <w:rPr>
          <w:rFonts w:ascii="Times New Roman" w:hAnsi="Times New Roman" w:cs="Times New Roman"/>
          <w:b/>
          <w:sz w:val="28"/>
          <w:szCs w:val="28"/>
          <w:lang w:val="vi-VN"/>
        </w:rPr>
        <w:t xml:space="preserve"> ẩm, mưa nhiều</w:t>
      </w:r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="008F4B11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="008F4B11">
        <w:rPr>
          <w:rFonts w:ascii="Times New Roman" w:hAnsi="Times New Roman" w:cs="Times New Roman"/>
          <w:sz w:val="28"/>
          <w:szCs w:val="28"/>
        </w:rPr>
        <w:t>m</w:t>
      </w:r>
      <w:r w:rsidR="005078C3" w:rsidRPr="00D74455">
        <w:rPr>
          <w:rFonts w:ascii="Times New Roman" w:hAnsi="Times New Roman" w:cs="Times New Roman"/>
          <w:sz w:val="28"/>
          <w:szCs w:val="28"/>
        </w:rPr>
        <w:t>ưa</w:t>
      </w:r>
      <w:proofErr w:type="spellEnd"/>
      <w:r w:rsidR="005078C3"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D74455">
        <w:rPr>
          <w:rFonts w:ascii="Times New Roman" w:hAnsi="Times New Roman" w:cs="Times New Roman"/>
          <w:sz w:val="28"/>
          <w:szCs w:val="28"/>
        </w:rPr>
        <w:t>ít</w:t>
      </w:r>
      <w:proofErr w:type="spellEnd"/>
    </w:p>
    <w:p w:rsidR="008D4541" w:rsidRPr="00D74455" w:rsidRDefault="00B152A0" w:rsidP="00A656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74455">
        <w:rPr>
          <w:rFonts w:ascii="Times New Roman" w:hAnsi="Times New Roman" w:cs="Times New Roman"/>
          <w:b/>
          <w:sz w:val="28"/>
          <w:szCs w:val="28"/>
        </w:rPr>
        <w:t>Câu</w:t>
      </w:r>
      <w:proofErr w:type="spellEnd"/>
      <w:r w:rsidRPr="00D74455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="00A5383C">
        <w:rPr>
          <w:rFonts w:ascii="Times New Roman" w:hAnsi="Times New Roman" w:cs="Times New Roman"/>
          <w:b/>
          <w:sz w:val="28"/>
          <w:szCs w:val="28"/>
          <w:lang w:val="vi-VN"/>
        </w:rPr>
        <w:t>6</w:t>
      </w:r>
      <w:r w:rsidR="005078C3" w:rsidRPr="00D74455">
        <w:rPr>
          <w:rFonts w:ascii="Times New Roman" w:hAnsi="Times New Roman" w:cs="Times New Roman"/>
          <w:b/>
          <w:sz w:val="28"/>
          <w:szCs w:val="28"/>
        </w:rPr>
        <w:t>.</w:t>
      </w:r>
      <w:proofErr w:type="gramEnd"/>
      <w:r w:rsidR="005078C3" w:rsidRPr="00D7445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nên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hai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mùa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rệt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nướ</w:t>
      </w:r>
      <w:r w:rsidRPr="00A5383C">
        <w:rPr>
          <w:rFonts w:ascii="Times New Roman" w:hAnsi="Times New Roman" w:cs="Times New Roman"/>
          <w:sz w:val="28"/>
          <w:szCs w:val="28"/>
        </w:rPr>
        <w:t>c</w:t>
      </w:r>
      <w:proofErr w:type="spellEnd"/>
      <w:r w:rsidRPr="00A5383C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5078C3" w:rsidRPr="00D74455">
        <w:rPr>
          <w:rFonts w:ascii="Times New Roman" w:hAnsi="Times New Roman" w:cs="Times New Roman"/>
          <w:sz w:val="28"/>
          <w:szCs w:val="28"/>
        </w:rPr>
        <w:br/>
        <w:t xml:space="preserve">A. </w:t>
      </w:r>
      <w:proofErr w:type="spellStart"/>
      <w:r w:rsidR="008F4B11">
        <w:rPr>
          <w:rFonts w:ascii="Times New Roman" w:hAnsi="Times New Roman" w:cs="Times New Roman"/>
          <w:sz w:val="28"/>
          <w:szCs w:val="28"/>
        </w:rPr>
        <w:t>đ</w:t>
      </w:r>
      <w:r w:rsidR="005078C3" w:rsidRPr="00D74455">
        <w:rPr>
          <w:rFonts w:ascii="Times New Roman" w:hAnsi="Times New Roman" w:cs="Times New Roman"/>
          <w:sz w:val="28"/>
          <w:szCs w:val="28"/>
        </w:rPr>
        <w:t>ịa</w:t>
      </w:r>
      <w:proofErr w:type="spellEnd"/>
      <w:r w:rsidR="005078C3"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D74455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="005078C3" w:rsidRPr="00463CA4">
        <w:rPr>
          <w:rFonts w:ascii="Times New Roman" w:hAnsi="Times New Roman" w:cs="Times New Roman"/>
          <w:b/>
          <w:sz w:val="28"/>
          <w:szCs w:val="28"/>
        </w:rPr>
        <w:t xml:space="preserve">B. </w:t>
      </w:r>
      <w:proofErr w:type="spellStart"/>
      <w:r w:rsidR="008F4B11" w:rsidRPr="00463CA4">
        <w:rPr>
          <w:rFonts w:ascii="Times New Roman" w:hAnsi="Times New Roman" w:cs="Times New Roman"/>
          <w:b/>
          <w:sz w:val="28"/>
          <w:szCs w:val="28"/>
        </w:rPr>
        <w:t>g</w:t>
      </w:r>
      <w:r w:rsidR="005078C3" w:rsidRPr="00463CA4">
        <w:rPr>
          <w:rFonts w:ascii="Times New Roman" w:hAnsi="Times New Roman" w:cs="Times New Roman"/>
          <w:b/>
          <w:sz w:val="28"/>
          <w:szCs w:val="28"/>
        </w:rPr>
        <w:t>ió</w:t>
      </w:r>
      <w:proofErr w:type="spellEnd"/>
      <w:r w:rsidR="005078C3" w:rsidRPr="00463C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078C3" w:rsidRPr="00463CA4">
        <w:rPr>
          <w:rFonts w:ascii="Times New Roman" w:hAnsi="Times New Roman" w:cs="Times New Roman"/>
          <w:b/>
          <w:sz w:val="28"/>
          <w:szCs w:val="28"/>
        </w:rPr>
        <w:t>mùa</w:t>
      </w:r>
      <w:proofErr w:type="spellEnd"/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="005078C3" w:rsidRPr="00D74455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="008F4B11">
        <w:rPr>
          <w:rFonts w:ascii="Times New Roman" w:hAnsi="Times New Roman" w:cs="Times New Roman"/>
          <w:sz w:val="28"/>
          <w:szCs w:val="28"/>
        </w:rPr>
        <w:t>s</w:t>
      </w:r>
      <w:r w:rsidR="005078C3" w:rsidRPr="00D74455">
        <w:rPr>
          <w:rFonts w:ascii="Times New Roman" w:hAnsi="Times New Roman" w:cs="Times New Roman"/>
          <w:sz w:val="28"/>
          <w:szCs w:val="28"/>
        </w:rPr>
        <w:t>ông</w:t>
      </w:r>
      <w:proofErr w:type="spellEnd"/>
      <w:r w:rsidR="005078C3"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D74455">
        <w:rPr>
          <w:rFonts w:ascii="Times New Roman" w:hAnsi="Times New Roman" w:cs="Times New Roman"/>
          <w:sz w:val="28"/>
          <w:szCs w:val="28"/>
        </w:rPr>
        <w:t>ngòi</w:t>
      </w:r>
      <w:proofErr w:type="spellEnd"/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="008F4B11">
        <w:rPr>
          <w:rFonts w:ascii="Times New Roman" w:hAnsi="Times New Roman" w:cs="Times New Roman"/>
          <w:sz w:val="28"/>
          <w:szCs w:val="28"/>
          <w:lang w:val="vi-VN"/>
        </w:rPr>
        <w:tab/>
      </w:r>
      <w:r w:rsidR="005078C3" w:rsidRPr="00D74455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="008F4B11">
        <w:rPr>
          <w:rFonts w:ascii="Times New Roman" w:hAnsi="Times New Roman" w:cs="Times New Roman"/>
          <w:sz w:val="28"/>
          <w:szCs w:val="28"/>
        </w:rPr>
        <w:t>t</w:t>
      </w:r>
      <w:r w:rsidR="005078C3" w:rsidRPr="00D74455">
        <w:rPr>
          <w:rFonts w:ascii="Times New Roman" w:hAnsi="Times New Roman" w:cs="Times New Roman"/>
          <w:sz w:val="28"/>
          <w:szCs w:val="28"/>
        </w:rPr>
        <w:t>hổ</w:t>
      </w:r>
      <w:proofErr w:type="spellEnd"/>
      <w:r w:rsidR="005078C3"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D74455">
        <w:rPr>
          <w:rFonts w:ascii="Times New Roman" w:hAnsi="Times New Roman" w:cs="Times New Roman"/>
          <w:sz w:val="28"/>
          <w:szCs w:val="28"/>
        </w:rPr>
        <w:t>nhưỡng</w:t>
      </w:r>
      <w:proofErr w:type="spellEnd"/>
    </w:p>
    <w:p w:rsidR="008D4541" w:rsidRPr="00D74455" w:rsidRDefault="00B152A0" w:rsidP="00A656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74455">
        <w:rPr>
          <w:rFonts w:ascii="Times New Roman" w:hAnsi="Times New Roman" w:cs="Times New Roman"/>
          <w:b/>
          <w:sz w:val="28"/>
          <w:szCs w:val="28"/>
        </w:rPr>
        <w:t>Câu</w:t>
      </w:r>
      <w:proofErr w:type="spellEnd"/>
      <w:r w:rsidRPr="00D74455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="00A5383C">
        <w:rPr>
          <w:rFonts w:ascii="Times New Roman" w:hAnsi="Times New Roman" w:cs="Times New Roman"/>
          <w:b/>
          <w:sz w:val="28"/>
          <w:szCs w:val="28"/>
          <w:lang w:val="vi-VN"/>
        </w:rPr>
        <w:t>7</w:t>
      </w:r>
      <w:r w:rsidR="005078C3" w:rsidRPr="00D74455">
        <w:rPr>
          <w:rFonts w:ascii="Times New Roman" w:hAnsi="Times New Roman" w:cs="Times New Roman"/>
          <w:b/>
          <w:sz w:val="28"/>
          <w:szCs w:val="28"/>
        </w:rPr>
        <w:t>.</w:t>
      </w:r>
      <w:proofErr w:type="gramEnd"/>
      <w:r w:rsidR="005078C3" w:rsidRPr="00D7445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="005078C3" w:rsidRPr="00A5383C">
        <w:rPr>
          <w:rFonts w:ascii="Times New Roman" w:hAnsi="Times New Roman" w:cs="Times New Roman"/>
          <w:sz w:val="28"/>
          <w:szCs w:val="28"/>
        </w:rPr>
        <w:t>Mùa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gió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Đông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Bắc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mạnh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thời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gian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A5383C">
        <w:rPr>
          <w:rFonts w:ascii="Times New Roman" w:hAnsi="Times New Roman" w:cs="Times New Roman"/>
          <w:sz w:val="28"/>
          <w:szCs w:val="28"/>
          <w:lang w:val="vi-VN"/>
        </w:rPr>
        <w:t>?</w:t>
      </w:r>
      <w:proofErr w:type="gramEnd"/>
      <w:r w:rsidRPr="00D74455">
        <w:rPr>
          <w:rFonts w:ascii="Times New Roman" w:hAnsi="Times New Roman" w:cs="Times New Roman"/>
          <w:sz w:val="28"/>
          <w:szCs w:val="28"/>
        </w:rPr>
        <w:br/>
        <w:t xml:space="preserve">A. </w:t>
      </w:r>
      <w:proofErr w:type="spellStart"/>
      <w:r w:rsidRPr="00463CA4">
        <w:rPr>
          <w:rFonts w:ascii="Times New Roman" w:hAnsi="Times New Roman" w:cs="Times New Roman"/>
          <w:b/>
          <w:sz w:val="28"/>
          <w:szCs w:val="28"/>
        </w:rPr>
        <w:t>Tháng</w:t>
      </w:r>
      <w:proofErr w:type="spellEnd"/>
      <w:r w:rsidRPr="00463CA4">
        <w:rPr>
          <w:rFonts w:ascii="Times New Roman" w:hAnsi="Times New Roman" w:cs="Times New Roman"/>
          <w:b/>
          <w:sz w:val="28"/>
          <w:szCs w:val="28"/>
        </w:rPr>
        <w:t xml:space="preserve"> 12 – </w:t>
      </w:r>
      <w:proofErr w:type="spellStart"/>
      <w:r w:rsidRPr="00463CA4">
        <w:rPr>
          <w:rFonts w:ascii="Times New Roman" w:hAnsi="Times New Roman" w:cs="Times New Roman"/>
          <w:b/>
          <w:sz w:val="28"/>
          <w:szCs w:val="28"/>
        </w:rPr>
        <w:t>tháng</w:t>
      </w:r>
      <w:proofErr w:type="spellEnd"/>
      <w:r w:rsidRPr="00463CA4">
        <w:rPr>
          <w:rFonts w:ascii="Times New Roman" w:hAnsi="Times New Roman" w:cs="Times New Roman"/>
          <w:b/>
          <w:sz w:val="28"/>
          <w:szCs w:val="28"/>
        </w:rPr>
        <w:t xml:space="preserve"> 2</w:t>
      </w:r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="005078C3" w:rsidRPr="00D74455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="005078C3" w:rsidRPr="00D7445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="005078C3" w:rsidRPr="00D74455">
        <w:rPr>
          <w:rFonts w:ascii="Times New Roman" w:hAnsi="Times New Roman" w:cs="Times New Roman"/>
          <w:sz w:val="28"/>
          <w:szCs w:val="28"/>
        </w:rPr>
        <w:t xml:space="preserve"> 3</w:t>
      </w:r>
      <w:r w:rsidRPr="00D74455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7445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t xml:space="preserve"> 5</w:t>
      </w:r>
      <w:r w:rsidRPr="00D74455">
        <w:rPr>
          <w:rFonts w:ascii="Times New Roman" w:hAnsi="Times New Roman" w:cs="Times New Roman"/>
          <w:sz w:val="28"/>
          <w:szCs w:val="28"/>
        </w:rPr>
        <w:br/>
        <w:t xml:space="preserve">C. </w:t>
      </w:r>
      <w:proofErr w:type="spellStart"/>
      <w:r w:rsidRPr="00D7445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t xml:space="preserve"> 6 – </w:t>
      </w:r>
      <w:proofErr w:type="spellStart"/>
      <w:r w:rsidRPr="00D7445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t xml:space="preserve"> 8</w:t>
      </w:r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="005078C3" w:rsidRPr="00D74455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="005078C3" w:rsidRPr="00D7445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="005078C3" w:rsidRPr="00D74455">
        <w:rPr>
          <w:rFonts w:ascii="Times New Roman" w:hAnsi="Times New Roman" w:cs="Times New Roman"/>
          <w:sz w:val="28"/>
          <w:szCs w:val="28"/>
        </w:rPr>
        <w:t xml:space="preserve"> 9 – </w:t>
      </w:r>
      <w:proofErr w:type="spellStart"/>
      <w:r w:rsidR="005078C3" w:rsidRPr="00D74455">
        <w:rPr>
          <w:rFonts w:ascii="Times New Roman" w:hAnsi="Times New Roman" w:cs="Times New Roman"/>
          <w:sz w:val="28"/>
          <w:szCs w:val="28"/>
        </w:rPr>
        <w:t>tháng</w:t>
      </w:r>
      <w:proofErr w:type="spellEnd"/>
      <w:r w:rsidR="005078C3" w:rsidRPr="00D74455">
        <w:rPr>
          <w:rFonts w:ascii="Times New Roman" w:hAnsi="Times New Roman" w:cs="Times New Roman"/>
          <w:sz w:val="28"/>
          <w:szCs w:val="28"/>
        </w:rPr>
        <w:t xml:space="preserve"> 11</w:t>
      </w:r>
    </w:p>
    <w:p w:rsidR="008D4541" w:rsidRPr="00D74455" w:rsidRDefault="00B152A0" w:rsidP="00A656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74455">
        <w:rPr>
          <w:rFonts w:ascii="Times New Roman" w:hAnsi="Times New Roman" w:cs="Times New Roman"/>
          <w:b/>
          <w:sz w:val="28"/>
          <w:szCs w:val="28"/>
        </w:rPr>
        <w:t>Câu</w:t>
      </w:r>
      <w:proofErr w:type="spellEnd"/>
      <w:r w:rsidRPr="00D74455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="00A5383C">
        <w:rPr>
          <w:rFonts w:ascii="Times New Roman" w:hAnsi="Times New Roman" w:cs="Times New Roman"/>
          <w:b/>
          <w:sz w:val="28"/>
          <w:szCs w:val="28"/>
          <w:lang w:val="vi-VN"/>
        </w:rPr>
        <w:t>8</w:t>
      </w:r>
      <w:r w:rsidR="005078C3" w:rsidRPr="00D74455">
        <w:rPr>
          <w:rFonts w:ascii="Times New Roman" w:hAnsi="Times New Roman" w:cs="Times New Roman"/>
          <w:b/>
          <w:sz w:val="28"/>
          <w:szCs w:val="28"/>
        </w:rPr>
        <w:t>.</w:t>
      </w:r>
      <w:proofErr w:type="gramEnd"/>
      <w:r w:rsidR="005078C3" w:rsidRPr="00D7445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="005078C3" w:rsidRPr="00A5383C">
        <w:rPr>
          <w:rFonts w:ascii="Times New Roman" w:hAnsi="Times New Roman" w:cs="Times New Roman"/>
          <w:sz w:val="28"/>
          <w:szCs w:val="28"/>
        </w:rPr>
        <w:t>Gió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mùa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Tây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Nam </w:t>
      </w:r>
      <w:proofErr w:type="spellStart"/>
      <w:r w:rsidR="00812910" w:rsidRPr="00A5383C">
        <w:rPr>
          <w:rFonts w:ascii="Times New Roman" w:hAnsi="Times New Roman" w:cs="Times New Roman"/>
          <w:sz w:val="28"/>
          <w:szCs w:val="28"/>
        </w:rPr>
        <w:t>hoạt</w:t>
      </w:r>
      <w:proofErr w:type="spellEnd"/>
      <w:r w:rsidR="00812910" w:rsidRPr="00A5383C">
        <w:rPr>
          <w:rFonts w:ascii="Times New Roman" w:hAnsi="Times New Roman" w:cs="Times New Roman"/>
          <w:sz w:val="28"/>
          <w:szCs w:val="28"/>
          <w:lang w:val="vi-VN"/>
        </w:rPr>
        <w:t xml:space="preserve"> động vào </w:t>
      </w:r>
      <w:r w:rsidR="0097396C">
        <w:rPr>
          <w:rFonts w:ascii="Times New Roman" w:hAnsi="Times New Roman" w:cs="Times New Roman"/>
          <w:sz w:val="28"/>
          <w:szCs w:val="28"/>
          <w:lang w:val="vi-VN"/>
        </w:rPr>
        <w:t>mùa</w:t>
      </w:r>
      <w:r w:rsidR="00812910" w:rsidRPr="00A5383C">
        <w:rPr>
          <w:rFonts w:ascii="Times New Roman" w:hAnsi="Times New Roman" w:cs="Times New Roman"/>
          <w:sz w:val="28"/>
          <w:szCs w:val="28"/>
          <w:lang w:val="vi-VN"/>
        </w:rPr>
        <w:t xml:space="preserve"> nào</w:t>
      </w:r>
      <w:r w:rsidR="005078C3" w:rsidRPr="00A5383C">
        <w:rPr>
          <w:rFonts w:ascii="Times New Roman" w:hAnsi="Times New Roman" w:cs="Times New Roman"/>
          <w:sz w:val="28"/>
          <w:szCs w:val="28"/>
        </w:rPr>
        <w:t>?</w:t>
      </w:r>
      <w:proofErr w:type="gramEnd"/>
      <w:r w:rsidR="005078C3" w:rsidRPr="00D74455">
        <w:rPr>
          <w:rFonts w:ascii="Times New Roman" w:hAnsi="Times New Roman" w:cs="Times New Roman"/>
          <w:b/>
          <w:sz w:val="28"/>
          <w:szCs w:val="28"/>
        </w:rPr>
        <w:br/>
      </w:r>
      <w:r w:rsidR="005078C3" w:rsidRPr="00D74455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="005078C3" w:rsidRPr="00D74455">
        <w:rPr>
          <w:rFonts w:ascii="Times New Roman" w:hAnsi="Times New Roman" w:cs="Times New Roman"/>
          <w:sz w:val="28"/>
          <w:szCs w:val="28"/>
        </w:rPr>
        <w:t>Mùa</w:t>
      </w:r>
      <w:proofErr w:type="spellEnd"/>
      <w:r w:rsidR="005078C3"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D74455">
        <w:rPr>
          <w:rFonts w:ascii="Times New Roman" w:hAnsi="Times New Roman" w:cs="Times New Roman"/>
          <w:sz w:val="28"/>
          <w:szCs w:val="28"/>
        </w:rPr>
        <w:t>đông</w:t>
      </w:r>
      <w:proofErr w:type="spellEnd"/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="005078C3" w:rsidRPr="00D74455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="005078C3" w:rsidRPr="00D74455">
        <w:rPr>
          <w:rFonts w:ascii="Times New Roman" w:hAnsi="Times New Roman" w:cs="Times New Roman"/>
          <w:sz w:val="28"/>
          <w:szCs w:val="28"/>
        </w:rPr>
        <w:t>Mùa</w:t>
      </w:r>
      <w:proofErr w:type="spellEnd"/>
      <w:r w:rsidR="005078C3"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D74455">
        <w:rPr>
          <w:rFonts w:ascii="Times New Roman" w:hAnsi="Times New Roman" w:cs="Times New Roman"/>
          <w:sz w:val="28"/>
          <w:szCs w:val="28"/>
        </w:rPr>
        <w:t>khô</w:t>
      </w:r>
      <w:proofErr w:type="spellEnd"/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="005078C3" w:rsidRPr="00463CA4">
        <w:rPr>
          <w:rFonts w:ascii="Times New Roman" w:hAnsi="Times New Roman" w:cs="Times New Roman"/>
          <w:b/>
          <w:sz w:val="28"/>
          <w:szCs w:val="28"/>
        </w:rPr>
        <w:t xml:space="preserve">C. </w:t>
      </w:r>
      <w:proofErr w:type="spellStart"/>
      <w:r w:rsidR="005078C3" w:rsidRPr="00463CA4">
        <w:rPr>
          <w:rFonts w:ascii="Times New Roman" w:hAnsi="Times New Roman" w:cs="Times New Roman"/>
          <w:b/>
          <w:sz w:val="28"/>
          <w:szCs w:val="28"/>
        </w:rPr>
        <w:t>Mùa</w:t>
      </w:r>
      <w:proofErr w:type="spellEnd"/>
      <w:r w:rsidR="005078C3" w:rsidRPr="00463C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078C3" w:rsidRPr="00463CA4">
        <w:rPr>
          <w:rFonts w:ascii="Times New Roman" w:hAnsi="Times New Roman" w:cs="Times New Roman"/>
          <w:b/>
          <w:sz w:val="28"/>
          <w:szCs w:val="28"/>
        </w:rPr>
        <w:t>mưa</w:t>
      </w:r>
      <w:proofErr w:type="spellEnd"/>
      <w:r w:rsidRPr="00463CA4">
        <w:rPr>
          <w:rFonts w:ascii="Times New Roman" w:hAnsi="Times New Roman" w:cs="Times New Roman"/>
          <w:b/>
          <w:sz w:val="28"/>
          <w:szCs w:val="28"/>
          <w:lang w:val="vi-VN"/>
        </w:rPr>
        <w:tab/>
      </w:r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="005078C3" w:rsidRPr="00D74455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="005078C3" w:rsidRPr="00D74455">
        <w:rPr>
          <w:rFonts w:ascii="Times New Roman" w:hAnsi="Times New Roman" w:cs="Times New Roman"/>
          <w:sz w:val="28"/>
          <w:szCs w:val="28"/>
        </w:rPr>
        <w:t>Mùa</w:t>
      </w:r>
      <w:proofErr w:type="spellEnd"/>
      <w:r w:rsidR="005078C3"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D74455">
        <w:rPr>
          <w:rFonts w:ascii="Times New Roman" w:hAnsi="Times New Roman" w:cs="Times New Roman"/>
          <w:sz w:val="28"/>
          <w:szCs w:val="28"/>
        </w:rPr>
        <w:t>lạnh</w:t>
      </w:r>
      <w:proofErr w:type="spellEnd"/>
    </w:p>
    <w:p w:rsidR="008D4541" w:rsidRPr="00D74455" w:rsidRDefault="002302AF" w:rsidP="00A656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74455">
        <w:rPr>
          <w:rFonts w:ascii="Times New Roman" w:hAnsi="Times New Roman" w:cs="Times New Roman"/>
          <w:b/>
          <w:sz w:val="28"/>
          <w:szCs w:val="28"/>
        </w:rPr>
        <w:t>Câu</w:t>
      </w:r>
      <w:proofErr w:type="spellEnd"/>
      <w:r w:rsidRPr="00D74455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="00A5383C">
        <w:rPr>
          <w:rFonts w:ascii="Times New Roman" w:hAnsi="Times New Roman" w:cs="Times New Roman"/>
          <w:b/>
          <w:sz w:val="28"/>
          <w:szCs w:val="28"/>
          <w:lang w:val="vi-VN"/>
        </w:rPr>
        <w:t>9</w:t>
      </w:r>
      <w:r w:rsidR="005078C3" w:rsidRPr="00D74455">
        <w:rPr>
          <w:rFonts w:ascii="Times New Roman" w:hAnsi="Times New Roman" w:cs="Times New Roman"/>
          <w:b/>
          <w:sz w:val="28"/>
          <w:szCs w:val="28"/>
        </w:rPr>
        <w:t>.</w:t>
      </w:r>
      <w:proofErr w:type="gramEnd"/>
      <w:r w:rsidR="005078C3" w:rsidRPr="00D7445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Khu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vực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mùa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đông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lạnh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ta</w:t>
      </w:r>
      <w:r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5078C3" w:rsidRPr="00D74455">
        <w:rPr>
          <w:rFonts w:ascii="Times New Roman" w:hAnsi="Times New Roman" w:cs="Times New Roman"/>
          <w:b/>
          <w:sz w:val="28"/>
          <w:szCs w:val="28"/>
        </w:rPr>
        <w:br/>
      </w:r>
      <w:r w:rsidRPr="00D74455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D74455">
        <w:rPr>
          <w:rFonts w:ascii="Times New Roman" w:hAnsi="Times New Roman" w:cs="Times New Roman"/>
          <w:sz w:val="28"/>
          <w:szCs w:val="28"/>
        </w:rPr>
        <w:t>Tây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4455">
        <w:rPr>
          <w:rFonts w:ascii="Times New Roman" w:hAnsi="Times New Roman" w:cs="Times New Roman"/>
          <w:sz w:val="28"/>
          <w:szCs w:val="28"/>
        </w:rPr>
        <w:t>Nguyên</w:t>
      </w:r>
      <w:proofErr w:type="spellEnd"/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="005078C3" w:rsidRPr="00D74455">
        <w:rPr>
          <w:rFonts w:ascii="Times New Roman" w:hAnsi="Times New Roman" w:cs="Times New Roman"/>
          <w:sz w:val="28"/>
          <w:szCs w:val="28"/>
        </w:rPr>
        <w:t xml:space="preserve">B. Nam </w:t>
      </w:r>
      <w:proofErr w:type="spellStart"/>
      <w:r w:rsidR="005078C3" w:rsidRPr="00D74455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="005078C3" w:rsidRPr="00D74455">
        <w:rPr>
          <w:rFonts w:ascii="Times New Roman" w:hAnsi="Times New Roman" w:cs="Times New Roman"/>
          <w:sz w:val="28"/>
          <w:szCs w:val="28"/>
        </w:rPr>
        <w:br/>
        <w:t xml:space="preserve">C. </w:t>
      </w:r>
      <w:proofErr w:type="spellStart"/>
      <w:r w:rsidR="005078C3" w:rsidRPr="00D74455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="005078C3"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D74455">
        <w:rPr>
          <w:rFonts w:ascii="Times New Roman" w:hAnsi="Times New Roman" w:cs="Times New Roman"/>
          <w:sz w:val="28"/>
          <w:szCs w:val="28"/>
        </w:rPr>
        <w:t>bằng</w:t>
      </w:r>
      <w:proofErr w:type="spellEnd"/>
      <w:r w:rsidR="005078C3"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D74455">
        <w:rPr>
          <w:rFonts w:ascii="Times New Roman" w:hAnsi="Times New Roman" w:cs="Times New Roman"/>
          <w:sz w:val="28"/>
          <w:szCs w:val="28"/>
        </w:rPr>
        <w:t>sông</w:t>
      </w:r>
      <w:proofErr w:type="spellEnd"/>
      <w:r w:rsidR="005078C3"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D74455">
        <w:rPr>
          <w:rFonts w:ascii="Times New Roman" w:hAnsi="Times New Roman" w:cs="Times New Roman"/>
          <w:sz w:val="28"/>
          <w:szCs w:val="28"/>
        </w:rPr>
        <w:t>Cử</w:t>
      </w:r>
      <w:r w:rsidRPr="00D74455">
        <w:rPr>
          <w:rFonts w:ascii="Times New Roman" w:hAnsi="Times New Roman" w:cs="Times New Roman"/>
          <w:sz w:val="28"/>
          <w:szCs w:val="28"/>
        </w:rPr>
        <w:t>u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t xml:space="preserve"> Long</w:t>
      </w:r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="005078C3" w:rsidRPr="00463CA4">
        <w:rPr>
          <w:rFonts w:ascii="Times New Roman" w:hAnsi="Times New Roman" w:cs="Times New Roman"/>
          <w:b/>
          <w:sz w:val="28"/>
          <w:szCs w:val="28"/>
        </w:rPr>
        <w:t xml:space="preserve">D. </w:t>
      </w:r>
      <w:proofErr w:type="spellStart"/>
      <w:r w:rsidR="005078C3" w:rsidRPr="00463CA4">
        <w:rPr>
          <w:rFonts w:ascii="Times New Roman" w:hAnsi="Times New Roman" w:cs="Times New Roman"/>
          <w:b/>
          <w:sz w:val="28"/>
          <w:szCs w:val="28"/>
        </w:rPr>
        <w:t>Đồng</w:t>
      </w:r>
      <w:proofErr w:type="spellEnd"/>
      <w:r w:rsidR="005078C3" w:rsidRPr="00463C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078C3" w:rsidRPr="00463CA4">
        <w:rPr>
          <w:rFonts w:ascii="Times New Roman" w:hAnsi="Times New Roman" w:cs="Times New Roman"/>
          <w:b/>
          <w:sz w:val="28"/>
          <w:szCs w:val="28"/>
        </w:rPr>
        <w:t>bằng</w:t>
      </w:r>
      <w:proofErr w:type="spellEnd"/>
      <w:r w:rsidR="005078C3" w:rsidRPr="00463C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078C3" w:rsidRPr="00463CA4">
        <w:rPr>
          <w:rFonts w:ascii="Times New Roman" w:hAnsi="Times New Roman" w:cs="Times New Roman"/>
          <w:b/>
          <w:sz w:val="28"/>
          <w:szCs w:val="28"/>
        </w:rPr>
        <w:t>Bắc</w:t>
      </w:r>
      <w:proofErr w:type="spellEnd"/>
      <w:r w:rsidR="005078C3" w:rsidRPr="00463C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078C3" w:rsidRPr="00463CA4">
        <w:rPr>
          <w:rFonts w:ascii="Times New Roman" w:hAnsi="Times New Roman" w:cs="Times New Roman"/>
          <w:b/>
          <w:sz w:val="28"/>
          <w:szCs w:val="28"/>
        </w:rPr>
        <w:t>Bộ</w:t>
      </w:r>
      <w:proofErr w:type="spellEnd"/>
      <w:r w:rsidR="005078C3" w:rsidRPr="00463C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078C3" w:rsidRPr="00463CA4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="005078C3" w:rsidRPr="00463C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078C3" w:rsidRPr="00463CA4">
        <w:rPr>
          <w:rFonts w:ascii="Times New Roman" w:hAnsi="Times New Roman" w:cs="Times New Roman"/>
          <w:b/>
          <w:sz w:val="28"/>
          <w:szCs w:val="28"/>
        </w:rPr>
        <w:t>Đông</w:t>
      </w:r>
      <w:proofErr w:type="spellEnd"/>
      <w:r w:rsidR="005078C3" w:rsidRPr="00463C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078C3" w:rsidRPr="00463CA4">
        <w:rPr>
          <w:rFonts w:ascii="Times New Roman" w:hAnsi="Times New Roman" w:cs="Times New Roman"/>
          <w:b/>
          <w:sz w:val="28"/>
          <w:szCs w:val="28"/>
        </w:rPr>
        <w:t>Bắc</w:t>
      </w:r>
      <w:proofErr w:type="spellEnd"/>
    </w:p>
    <w:p w:rsidR="008D4541" w:rsidRPr="00D74455" w:rsidRDefault="002302AF" w:rsidP="00A656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74455">
        <w:rPr>
          <w:rFonts w:ascii="Times New Roman" w:hAnsi="Times New Roman" w:cs="Times New Roman"/>
          <w:b/>
          <w:sz w:val="28"/>
          <w:szCs w:val="28"/>
        </w:rPr>
        <w:t>Câu</w:t>
      </w:r>
      <w:proofErr w:type="spellEnd"/>
      <w:r w:rsidRPr="00D74455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="00A5383C">
        <w:rPr>
          <w:rFonts w:ascii="Times New Roman" w:hAnsi="Times New Roman" w:cs="Times New Roman"/>
          <w:b/>
          <w:sz w:val="28"/>
          <w:szCs w:val="28"/>
          <w:lang w:val="vi-VN"/>
        </w:rPr>
        <w:t>10</w:t>
      </w:r>
      <w:r w:rsidR="005078C3" w:rsidRPr="00D74455">
        <w:rPr>
          <w:rFonts w:ascii="Times New Roman" w:hAnsi="Times New Roman" w:cs="Times New Roman"/>
          <w:b/>
          <w:sz w:val="28"/>
          <w:szCs w:val="28"/>
        </w:rPr>
        <w:t>.</w:t>
      </w:r>
      <w:proofErr w:type="gramEnd"/>
      <w:r w:rsidR="005078C3" w:rsidRPr="00D7445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proofErr w:type="gramStart"/>
      <w:r w:rsidR="005078C3" w:rsidRPr="00A5383C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nhiệt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đới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khí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hậu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Việt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Nam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thể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hiện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rõ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nhất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tố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A5383C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="005078C3" w:rsidRPr="00A5383C">
        <w:rPr>
          <w:rFonts w:ascii="Times New Roman" w:hAnsi="Times New Roman" w:cs="Times New Roman"/>
          <w:sz w:val="28"/>
          <w:szCs w:val="28"/>
        </w:rPr>
        <w:t>?</w:t>
      </w:r>
      <w:proofErr w:type="gramEnd"/>
      <w:r w:rsidR="005078C3" w:rsidRPr="00D74455">
        <w:rPr>
          <w:rFonts w:ascii="Times New Roman" w:hAnsi="Times New Roman" w:cs="Times New Roman"/>
          <w:sz w:val="28"/>
          <w:szCs w:val="28"/>
        </w:rPr>
        <w:br/>
        <w:t xml:space="preserve">A. </w:t>
      </w:r>
      <w:proofErr w:type="spellStart"/>
      <w:r w:rsidR="005078C3" w:rsidRPr="00D74455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="005078C3"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D74455">
        <w:rPr>
          <w:rFonts w:ascii="Times New Roman" w:hAnsi="Times New Roman" w:cs="Times New Roman"/>
          <w:sz w:val="28"/>
          <w:szCs w:val="28"/>
        </w:rPr>
        <w:t>mưa</w:t>
      </w:r>
      <w:proofErr w:type="spellEnd"/>
      <w:r w:rsidR="005078C3"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D74455">
        <w:rPr>
          <w:rFonts w:ascii="Times New Roman" w:hAnsi="Times New Roman" w:cs="Times New Roman"/>
          <w:sz w:val="28"/>
          <w:szCs w:val="28"/>
        </w:rPr>
        <w:t>lớ</w:t>
      </w:r>
      <w:r w:rsidRPr="00D74455">
        <w:rPr>
          <w:rFonts w:ascii="Times New Roman" w:hAnsi="Times New Roman" w:cs="Times New Roman"/>
          <w:sz w:val="28"/>
          <w:szCs w:val="28"/>
        </w:rPr>
        <w:t>n</w:t>
      </w:r>
      <w:proofErr w:type="spellEnd"/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="005078C3" w:rsidRPr="00463CA4">
        <w:rPr>
          <w:rFonts w:ascii="Times New Roman" w:hAnsi="Times New Roman" w:cs="Times New Roman"/>
          <w:b/>
          <w:sz w:val="28"/>
          <w:szCs w:val="28"/>
        </w:rPr>
        <w:t xml:space="preserve">B. </w:t>
      </w:r>
      <w:proofErr w:type="spellStart"/>
      <w:r w:rsidR="005078C3" w:rsidRPr="00463CA4">
        <w:rPr>
          <w:rFonts w:ascii="Times New Roman" w:hAnsi="Times New Roman" w:cs="Times New Roman"/>
          <w:b/>
          <w:sz w:val="28"/>
          <w:szCs w:val="28"/>
        </w:rPr>
        <w:t>Nhiệt</w:t>
      </w:r>
      <w:proofErr w:type="spellEnd"/>
      <w:r w:rsidR="005078C3" w:rsidRPr="00463C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5078C3" w:rsidRPr="00463CA4">
        <w:rPr>
          <w:rFonts w:ascii="Times New Roman" w:hAnsi="Times New Roman" w:cs="Times New Roman"/>
          <w:b/>
          <w:sz w:val="28"/>
          <w:szCs w:val="28"/>
        </w:rPr>
        <w:t>độ</w:t>
      </w:r>
      <w:proofErr w:type="spellEnd"/>
      <w:r w:rsidRPr="00463C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63CA4">
        <w:rPr>
          <w:rFonts w:ascii="Times New Roman" w:hAnsi="Times New Roman" w:cs="Times New Roman"/>
          <w:b/>
          <w:sz w:val="28"/>
          <w:szCs w:val="28"/>
        </w:rPr>
        <w:t>cao</w:t>
      </w:r>
      <w:proofErr w:type="spellEnd"/>
      <w:r w:rsidRPr="00463C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63CA4">
        <w:rPr>
          <w:rFonts w:ascii="Times New Roman" w:hAnsi="Times New Roman" w:cs="Times New Roman"/>
          <w:b/>
          <w:sz w:val="28"/>
          <w:szCs w:val="28"/>
        </w:rPr>
        <w:t>quanh</w:t>
      </w:r>
      <w:proofErr w:type="spellEnd"/>
      <w:r w:rsidRPr="00463C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63CA4">
        <w:rPr>
          <w:rFonts w:ascii="Times New Roman" w:hAnsi="Times New Roman" w:cs="Times New Roman"/>
          <w:b/>
          <w:sz w:val="28"/>
          <w:szCs w:val="28"/>
        </w:rPr>
        <w:t>năm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br/>
        <w:t xml:space="preserve">C. </w:t>
      </w:r>
      <w:proofErr w:type="spellStart"/>
      <w:r w:rsidRPr="00D74455">
        <w:rPr>
          <w:rFonts w:ascii="Times New Roman" w:hAnsi="Times New Roman" w:cs="Times New Roman"/>
          <w:sz w:val="28"/>
          <w:szCs w:val="28"/>
        </w:rPr>
        <w:t>Mưa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74455">
        <w:rPr>
          <w:rFonts w:ascii="Times New Roman" w:hAnsi="Times New Roman" w:cs="Times New Roman"/>
          <w:sz w:val="28"/>
          <w:szCs w:val="28"/>
        </w:rPr>
        <w:t>theo</w:t>
      </w:r>
      <w:proofErr w:type="spellEnd"/>
      <w:proofErr w:type="gramEnd"/>
      <w:r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4455">
        <w:rPr>
          <w:rFonts w:ascii="Times New Roman" w:hAnsi="Times New Roman" w:cs="Times New Roman"/>
          <w:sz w:val="28"/>
          <w:szCs w:val="28"/>
        </w:rPr>
        <w:t>mùa</w:t>
      </w:r>
      <w:proofErr w:type="spellEnd"/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74455">
        <w:rPr>
          <w:rFonts w:ascii="Times New Roman" w:hAnsi="Times New Roman" w:cs="Times New Roman"/>
          <w:sz w:val="28"/>
          <w:szCs w:val="28"/>
          <w:lang w:val="vi-VN"/>
        </w:rPr>
        <w:tab/>
      </w:r>
      <w:r w:rsidR="005078C3" w:rsidRPr="00D74455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="005078C3" w:rsidRPr="00D74455">
        <w:rPr>
          <w:rFonts w:ascii="Times New Roman" w:hAnsi="Times New Roman" w:cs="Times New Roman"/>
          <w:sz w:val="28"/>
          <w:szCs w:val="28"/>
        </w:rPr>
        <w:t>Mưa</w:t>
      </w:r>
      <w:proofErr w:type="spellEnd"/>
      <w:r w:rsidR="005078C3"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D74455">
        <w:rPr>
          <w:rFonts w:ascii="Times New Roman" w:hAnsi="Times New Roman" w:cs="Times New Roman"/>
          <w:sz w:val="28"/>
          <w:szCs w:val="28"/>
        </w:rPr>
        <w:t>thất</w:t>
      </w:r>
      <w:proofErr w:type="spellEnd"/>
      <w:r w:rsidR="005078C3"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5078C3" w:rsidRPr="00D74455">
        <w:rPr>
          <w:rFonts w:ascii="Times New Roman" w:hAnsi="Times New Roman" w:cs="Times New Roman"/>
          <w:sz w:val="28"/>
          <w:szCs w:val="28"/>
        </w:rPr>
        <w:t>thường</w:t>
      </w:r>
      <w:proofErr w:type="spellEnd"/>
    </w:p>
    <w:p w:rsidR="00D74455" w:rsidRPr="00D74455" w:rsidRDefault="00D74455" w:rsidP="00A656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74455">
        <w:rPr>
          <w:rFonts w:ascii="Times New Roman" w:hAnsi="Times New Roman" w:cs="Times New Roman"/>
          <w:b/>
          <w:sz w:val="28"/>
          <w:szCs w:val="28"/>
        </w:rPr>
        <w:t>Câu</w:t>
      </w:r>
      <w:proofErr w:type="spellEnd"/>
      <w:r w:rsidRPr="00D74455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="00A5383C">
        <w:rPr>
          <w:rFonts w:ascii="Times New Roman" w:hAnsi="Times New Roman" w:cs="Times New Roman"/>
          <w:b/>
          <w:sz w:val="28"/>
          <w:szCs w:val="28"/>
          <w:lang w:val="vi-VN"/>
        </w:rPr>
        <w:t>11</w:t>
      </w:r>
      <w:r w:rsidRPr="00D74455">
        <w:rPr>
          <w:rFonts w:ascii="Times New Roman" w:hAnsi="Times New Roman" w:cs="Times New Roman"/>
          <w:b/>
          <w:sz w:val="28"/>
          <w:szCs w:val="28"/>
        </w:rPr>
        <w:t>.</w:t>
      </w:r>
      <w:proofErr w:type="gramEnd"/>
      <w:r w:rsidRPr="00D7445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sông</w:t>
      </w:r>
      <w:proofErr w:type="spellEnd"/>
      <w:r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ngòi</w:t>
      </w:r>
      <w:proofErr w:type="spellEnd"/>
      <w:r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A5383C">
        <w:rPr>
          <w:rFonts w:ascii="Times New Roman" w:hAnsi="Times New Roman" w:cs="Times New Roman"/>
          <w:sz w:val="28"/>
          <w:szCs w:val="28"/>
        </w:rPr>
        <w:t xml:space="preserve"> ta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chảy</w:t>
      </w:r>
      <w:proofErr w:type="spellEnd"/>
      <w:r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A5383C">
        <w:rPr>
          <w:rFonts w:ascii="Times New Roman" w:hAnsi="Times New Roman" w:cs="Times New Roman"/>
          <w:sz w:val="28"/>
          <w:szCs w:val="28"/>
        </w:rPr>
        <w:t>theo</w:t>
      </w:r>
      <w:proofErr w:type="spellEnd"/>
      <w:proofErr w:type="gramEnd"/>
      <w:r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hướng</w:t>
      </w:r>
      <w:proofErr w:type="spellEnd"/>
      <w:r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nào</w:t>
      </w:r>
      <w:proofErr w:type="spellEnd"/>
      <w:r w:rsidRPr="00A5383C">
        <w:rPr>
          <w:rFonts w:ascii="Times New Roman" w:hAnsi="Times New Roman" w:cs="Times New Roman"/>
          <w:sz w:val="28"/>
          <w:szCs w:val="28"/>
        </w:rPr>
        <w:t>?</w:t>
      </w:r>
      <w:r w:rsidRPr="00D74455">
        <w:rPr>
          <w:rFonts w:ascii="Times New Roman" w:hAnsi="Times New Roman" w:cs="Times New Roman"/>
          <w:b/>
          <w:sz w:val="28"/>
          <w:szCs w:val="28"/>
        </w:rPr>
        <w:br/>
      </w:r>
      <w:r w:rsidRPr="00D74455"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Pr="00D74455">
        <w:rPr>
          <w:rFonts w:ascii="Times New Roman" w:hAnsi="Times New Roman" w:cs="Times New Roman"/>
          <w:sz w:val="28"/>
          <w:szCs w:val="28"/>
        </w:rPr>
        <w:t>Tây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74455">
        <w:rPr>
          <w:rFonts w:ascii="Times New Roman" w:hAnsi="Times New Roman" w:cs="Times New Roman"/>
          <w:sz w:val="28"/>
          <w:szCs w:val="28"/>
        </w:rPr>
        <w:t>Đông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74455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Pr="00D74455">
        <w:rPr>
          <w:rFonts w:ascii="Times New Roman" w:hAnsi="Times New Roman" w:cs="Times New Roman"/>
          <w:sz w:val="28"/>
          <w:szCs w:val="28"/>
        </w:rPr>
        <w:t>Bắc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t xml:space="preserve"> – Nam</w:t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74455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Pr="00D74455">
        <w:rPr>
          <w:rFonts w:ascii="Times New Roman" w:hAnsi="Times New Roman" w:cs="Times New Roman"/>
          <w:sz w:val="28"/>
          <w:szCs w:val="28"/>
        </w:rPr>
        <w:t>Đông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t xml:space="preserve"> – </w:t>
      </w:r>
      <w:proofErr w:type="spellStart"/>
      <w:r w:rsidRPr="00D74455">
        <w:rPr>
          <w:rFonts w:ascii="Times New Roman" w:hAnsi="Times New Roman" w:cs="Times New Roman"/>
          <w:sz w:val="28"/>
          <w:szCs w:val="28"/>
        </w:rPr>
        <w:t>Tây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463CA4">
        <w:rPr>
          <w:rFonts w:ascii="Times New Roman" w:hAnsi="Times New Roman" w:cs="Times New Roman"/>
          <w:b/>
          <w:sz w:val="28"/>
          <w:szCs w:val="28"/>
        </w:rPr>
        <w:t xml:space="preserve">D. </w:t>
      </w:r>
      <w:proofErr w:type="spellStart"/>
      <w:r w:rsidRPr="00463CA4">
        <w:rPr>
          <w:rFonts w:ascii="Times New Roman" w:hAnsi="Times New Roman" w:cs="Times New Roman"/>
          <w:b/>
          <w:sz w:val="28"/>
          <w:szCs w:val="28"/>
        </w:rPr>
        <w:t>Tây</w:t>
      </w:r>
      <w:proofErr w:type="spellEnd"/>
      <w:r w:rsidRPr="00463C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63CA4">
        <w:rPr>
          <w:rFonts w:ascii="Times New Roman" w:hAnsi="Times New Roman" w:cs="Times New Roman"/>
          <w:b/>
          <w:sz w:val="28"/>
          <w:szCs w:val="28"/>
        </w:rPr>
        <w:t>Bắc</w:t>
      </w:r>
      <w:proofErr w:type="spellEnd"/>
      <w:r w:rsidRPr="00463CA4">
        <w:rPr>
          <w:rFonts w:ascii="Times New Roman" w:hAnsi="Times New Roman" w:cs="Times New Roman"/>
          <w:b/>
          <w:sz w:val="28"/>
          <w:szCs w:val="28"/>
        </w:rPr>
        <w:t xml:space="preserve"> – </w:t>
      </w:r>
      <w:proofErr w:type="spellStart"/>
      <w:r w:rsidRPr="00463CA4">
        <w:rPr>
          <w:rFonts w:ascii="Times New Roman" w:hAnsi="Times New Roman" w:cs="Times New Roman"/>
          <w:b/>
          <w:sz w:val="28"/>
          <w:szCs w:val="28"/>
        </w:rPr>
        <w:t>Đông</w:t>
      </w:r>
      <w:proofErr w:type="spellEnd"/>
      <w:r w:rsidRPr="00463CA4">
        <w:rPr>
          <w:rFonts w:ascii="Times New Roman" w:hAnsi="Times New Roman" w:cs="Times New Roman"/>
          <w:b/>
          <w:sz w:val="28"/>
          <w:szCs w:val="28"/>
        </w:rPr>
        <w:t xml:space="preserve"> Nam</w:t>
      </w:r>
    </w:p>
    <w:p w:rsidR="00D74455" w:rsidRPr="00D74455" w:rsidRDefault="00D74455" w:rsidP="00A656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74455">
        <w:rPr>
          <w:rFonts w:ascii="Times New Roman" w:hAnsi="Times New Roman" w:cs="Times New Roman"/>
          <w:b/>
          <w:sz w:val="28"/>
          <w:szCs w:val="28"/>
        </w:rPr>
        <w:t>Câu</w:t>
      </w:r>
      <w:proofErr w:type="spellEnd"/>
      <w:r w:rsidRPr="00D74455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="00A5383C">
        <w:rPr>
          <w:rFonts w:ascii="Times New Roman" w:hAnsi="Times New Roman" w:cs="Times New Roman"/>
          <w:b/>
          <w:sz w:val="28"/>
          <w:szCs w:val="28"/>
          <w:lang w:val="vi-VN"/>
        </w:rPr>
        <w:t>12</w:t>
      </w:r>
      <w:r w:rsidRPr="00D74455">
        <w:rPr>
          <w:rFonts w:ascii="Times New Roman" w:hAnsi="Times New Roman" w:cs="Times New Roman"/>
          <w:b/>
          <w:sz w:val="28"/>
          <w:szCs w:val="28"/>
        </w:rPr>
        <w:t>.</w:t>
      </w:r>
      <w:proofErr w:type="gramEnd"/>
      <w:r w:rsidRPr="00D74455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Đặc</w:t>
      </w:r>
      <w:proofErr w:type="spellEnd"/>
      <w:r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điểm</w:t>
      </w:r>
      <w:proofErr w:type="spellEnd"/>
      <w:r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nổi</w:t>
      </w:r>
      <w:proofErr w:type="spellEnd"/>
      <w:r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sông</w:t>
      </w:r>
      <w:proofErr w:type="spellEnd"/>
      <w:r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ngòi</w:t>
      </w:r>
      <w:proofErr w:type="spellEnd"/>
      <w:r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Việt</w:t>
      </w:r>
      <w:proofErr w:type="spellEnd"/>
      <w:r w:rsidRPr="00A5383C">
        <w:rPr>
          <w:rFonts w:ascii="Times New Roman" w:hAnsi="Times New Roman" w:cs="Times New Roman"/>
          <w:sz w:val="28"/>
          <w:szCs w:val="28"/>
        </w:rPr>
        <w:t xml:space="preserve"> Nam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t xml:space="preserve">A. </w:t>
      </w:r>
      <w:proofErr w:type="spellStart"/>
      <w:r w:rsidR="009418BE">
        <w:rPr>
          <w:rFonts w:ascii="Times New Roman" w:hAnsi="Times New Roman" w:cs="Times New Roman"/>
          <w:sz w:val="28"/>
          <w:szCs w:val="28"/>
        </w:rPr>
        <w:t>í</w:t>
      </w:r>
      <w:r>
        <w:rPr>
          <w:rFonts w:ascii="Times New Roman" w:hAnsi="Times New Roman" w:cs="Times New Roman"/>
          <w:sz w:val="28"/>
          <w:szCs w:val="28"/>
        </w:rPr>
        <w:t>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</w:rPr>
        <w:t>sa</w:t>
      </w:r>
      <w:proofErr w:type="spellEnd"/>
      <w:proofErr w:type="gramEnd"/>
      <w:r w:rsidR="009418BE">
        <w:rPr>
          <w:rFonts w:ascii="Times New Roman" w:hAnsi="Times New Roman" w:cs="Times New Roman"/>
          <w:sz w:val="28"/>
          <w:szCs w:val="28"/>
          <w:lang w:val="vi-VN"/>
        </w:rPr>
        <w:tab/>
      </w:r>
      <w:r w:rsidR="009418BE">
        <w:rPr>
          <w:rFonts w:ascii="Times New Roman" w:hAnsi="Times New Roman" w:cs="Times New Roman"/>
          <w:sz w:val="28"/>
          <w:szCs w:val="28"/>
          <w:lang w:val="vi-VN"/>
        </w:rPr>
        <w:tab/>
      </w:r>
      <w:r w:rsidR="009418BE">
        <w:rPr>
          <w:rFonts w:ascii="Times New Roman" w:hAnsi="Times New Roman" w:cs="Times New Roman"/>
          <w:sz w:val="28"/>
          <w:szCs w:val="28"/>
          <w:lang w:val="vi-VN"/>
        </w:rPr>
        <w:tab/>
      </w:r>
      <w:r w:rsidR="009418BE"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74455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="009418BE">
        <w:rPr>
          <w:rFonts w:ascii="Times New Roman" w:hAnsi="Times New Roman" w:cs="Times New Roman"/>
          <w:sz w:val="28"/>
          <w:szCs w:val="28"/>
        </w:rPr>
        <w:t>l</w:t>
      </w:r>
      <w:r w:rsidRPr="00D74455">
        <w:rPr>
          <w:rFonts w:ascii="Times New Roman" w:hAnsi="Times New Roman" w:cs="Times New Roman"/>
          <w:sz w:val="28"/>
          <w:szCs w:val="28"/>
        </w:rPr>
        <w:t>ưu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4455">
        <w:rPr>
          <w:rFonts w:ascii="Times New Roman" w:hAnsi="Times New Roman" w:cs="Times New Roman"/>
          <w:sz w:val="28"/>
          <w:szCs w:val="28"/>
        </w:rPr>
        <w:t>lượng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4455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4455">
        <w:rPr>
          <w:rFonts w:ascii="Times New Roman" w:hAnsi="Times New Roman" w:cs="Times New Roman"/>
          <w:sz w:val="28"/>
          <w:szCs w:val="28"/>
        </w:rPr>
        <w:t>ổn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4455">
        <w:rPr>
          <w:rFonts w:ascii="Times New Roman" w:hAnsi="Times New Roman" w:cs="Times New Roman"/>
          <w:sz w:val="28"/>
          <w:szCs w:val="28"/>
        </w:rPr>
        <w:t>định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4455">
        <w:rPr>
          <w:rFonts w:ascii="Times New Roman" w:hAnsi="Times New Roman" w:cs="Times New Roman"/>
          <w:sz w:val="28"/>
          <w:szCs w:val="28"/>
        </w:rPr>
        <w:t>quanh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4455">
        <w:rPr>
          <w:rFonts w:ascii="Times New Roman" w:hAnsi="Times New Roman" w:cs="Times New Roman"/>
          <w:sz w:val="28"/>
          <w:szCs w:val="28"/>
        </w:rPr>
        <w:t>năm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br/>
      </w:r>
      <w:r w:rsidRPr="00463CA4">
        <w:rPr>
          <w:rFonts w:ascii="Times New Roman" w:hAnsi="Times New Roman" w:cs="Times New Roman"/>
          <w:b/>
          <w:sz w:val="28"/>
          <w:szCs w:val="28"/>
        </w:rPr>
        <w:t xml:space="preserve">C. </w:t>
      </w:r>
      <w:proofErr w:type="spellStart"/>
      <w:r w:rsidR="009418BE" w:rsidRPr="00463CA4">
        <w:rPr>
          <w:rFonts w:ascii="Times New Roman" w:hAnsi="Times New Roman" w:cs="Times New Roman"/>
          <w:b/>
          <w:sz w:val="28"/>
          <w:szCs w:val="28"/>
        </w:rPr>
        <w:t>d</w:t>
      </w:r>
      <w:r w:rsidRPr="00463CA4">
        <w:rPr>
          <w:rFonts w:ascii="Times New Roman" w:hAnsi="Times New Roman" w:cs="Times New Roman"/>
          <w:b/>
          <w:sz w:val="28"/>
          <w:szCs w:val="28"/>
        </w:rPr>
        <w:t>ày</w:t>
      </w:r>
      <w:proofErr w:type="spellEnd"/>
      <w:r w:rsidRPr="00463C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63CA4">
        <w:rPr>
          <w:rFonts w:ascii="Times New Roman" w:hAnsi="Times New Roman" w:cs="Times New Roman"/>
          <w:b/>
          <w:sz w:val="28"/>
          <w:szCs w:val="28"/>
        </w:rPr>
        <w:t>đặc</w:t>
      </w:r>
      <w:proofErr w:type="spellEnd"/>
      <w:r w:rsidRPr="00463C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63CA4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463C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63CA4">
        <w:rPr>
          <w:rFonts w:ascii="Times New Roman" w:hAnsi="Times New Roman" w:cs="Times New Roman"/>
          <w:b/>
          <w:sz w:val="28"/>
          <w:szCs w:val="28"/>
        </w:rPr>
        <w:t>nhiều</w:t>
      </w:r>
      <w:proofErr w:type="spellEnd"/>
      <w:r w:rsidRPr="00463CA4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463CA4">
        <w:rPr>
          <w:rFonts w:ascii="Times New Roman" w:hAnsi="Times New Roman" w:cs="Times New Roman"/>
          <w:b/>
          <w:sz w:val="28"/>
          <w:szCs w:val="28"/>
        </w:rPr>
        <w:t>nước</w:t>
      </w:r>
      <w:proofErr w:type="spellEnd"/>
      <w:r w:rsidRPr="00463CA4">
        <w:rPr>
          <w:rFonts w:ascii="Times New Roman" w:hAnsi="Times New Roman" w:cs="Times New Roman"/>
          <w:b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74455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="009418BE">
        <w:rPr>
          <w:rFonts w:ascii="Times New Roman" w:hAnsi="Times New Roman" w:cs="Times New Roman"/>
          <w:sz w:val="28"/>
          <w:szCs w:val="28"/>
        </w:rPr>
        <w:t>í</w:t>
      </w:r>
      <w:r w:rsidRPr="00D74455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t xml:space="preserve"> chi </w:t>
      </w:r>
      <w:proofErr w:type="spellStart"/>
      <w:r w:rsidRPr="00D74455">
        <w:rPr>
          <w:rFonts w:ascii="Times New Roman" w:hAnsi="Times New Roman" w:cs="Times New Roman"/>
          <w:sz w:val="28"/>
          <w:szCs w:val="28"/>
        </w:rPr>
        <w:t>lưu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4455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4455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4455">
        <w:rPr>
          <w:rFonts w:ascii="Times New Roman" w:hAnsi="Times New Roman" w:cs="Times New Roman"/>
          <w:sz w:val="28"/>
          <w:szCs w:val="28"/>
        </w:rPr>
        <w:t>lưu</w:t>
      </w:r>
      <w:proofErr w:type="spellEnd"/>
    </w:p>
    <w:p w:rsidR="00D74455" w:rsidRPr="00D74455" w:rsidRDefault="00D74455" w:rsidP="00A6569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D74455">
        <w:rPr>
          <w:rFonts w:ascii="Times New Roman" w:hAnsi="Times New Roman" w:cs="Times New Roman"/>
          <w:b/>
          <w:sz w:val="28"/>
          <w:szCs w:val="28"/>
        </w:rPr>
        <w:t>Câu</w:t>
      </w:r>
      <w:proofErr w:type="spellEnd"/>
      <w:r w:rsidRPr="00D74455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="00A5383C">
        <w:rPr>
          <w:rFonts w:ascii="Times New Roman" w:hAnsi="Times New Roman" w:cs="Times New Roman"/>
          <w:b/>
          <w:sz w:val="28"/>
          <w:szCs w:val="28"/>
          <w:lang w:val="vi-VN"/>
        </w:rPr>
        <w:t>13</w:t>
      </w:r>
      <w:r w:rsidRPr="00D74455">
        <w:rPr>
          <w:rFonts w:ascii="Times New Roman" w:hAnsi="Times New Roman" w:cs="Times New Roman"/>
          <w:b/>
          <w:sz w:val="28"/>
          <w:szCs w:val="28"/>
        </w:rPr>
        <w:t>.</w:t>
      </w:r>
      <w:proofErr w:type="gramEnd"/>
      <w:r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nước</w:t>
      </w:r>
      <w:proofErr w:type="spellEnd"/>
      <w:r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sông</w:t>
      </w:r>
      <w:proofErr w:type="spellEnd"/>
      <w:r w:rsidRPr="00A5383C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Việt</w:t>
      </w:r>
      <w:proofErr w:type="spellEnd"/>
      <w:r w:rsidRPr="00A5383C">
        <w:rPr>
          <w:rFonts w:ascii="Times New Roman" w:hAnsi="Times New Roman" w:cs="Times New Roman"/>
          <w:sz w:val="28"/>
          <w:szCs w:val="28"/>
        </w:rPr>
        <w:t xml:space="preserve"> Nam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yếu</w:t>
      </w:r>
      <w:proofErr w:type="spellEnd"/>
      <w:r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phụ</w:t>
      </w:r>
      <w:proofErr w:type="spellEnd"/>
      <w:r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thuộc</w:t>
      </w:r>
      <w:proofErr w:type="spellEnd"/>
      <w:r w:rsidRPr="00A5383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5383C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br/>
      </w:r>
      <w:r w:rsidRPr="00463CA4">
        <w:rPr>
          <w:rFonts w:ascii="Times New Roman" w:hAnsi="Times New Roman" w:cs="Times New Roman"/>
          <w:b/>
          <w:sz w:val="28"/>
          <w:szCs w:val="28"/>
        </w:rPr>
        <w:t xml:space="preserve">A. </w:t>
      </w:r>
      <w:proofErr w:type="spellStart"/>
      <w:r w:rsidR="00812910" w:rsidRPr="00463CA4">
        <w:rPr>
          <w:rFonts w:ascii="Times New Roman" w:hAnsi="Times New Roman" w:cs="Times New Roman"/>
          <w:b/>
          <w:sz w:val="28"/>
          <w:szCs w:val="28"/>
        </w:rPr>
        <w:t>mưa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74455">
        <w:rPr>
          <w:rFonts w:ascii="Times New Roman" w:hAnsi="Times New Roman" w:cs="Times New Roman"/>
          <w:sz w:val="28"/>
          <w:szCs w:val="28"/>
        </w:rPr>
        <w:t xml:space="preserve">B. </w:t>
      </w:r>
      <w:proofErr w:type="spellStart"/>
      <w:r w:rsidR="00812910">
        <w:rPr>
          <w:rFonts w:ascii="Times New Roman" w:hAnsi="Times New Roman" w:cs="Times New Roman"/>
          <w:sz w:val="28"/>
          <w:szCs w:val="28"/>
        </w:rPr>
        <w:t>b</w:t>
      </w:r>
      <w:r w:rsidRPr="00D74455">
        <w:rPr>
          <w:rFonts w:ascii="Times New Roman" w:hAnsi="Times New Roman" w:cs="Times New Roman"/>
          <w:sz w:val="28"/>
          <w:szCs w:val="28"/>
        </w:rPr>
        <w:t>iể</w:t>
      </w:r>
      <w:r>
        <w:rPr>
          <w:rFonts w:ascii="Times New Roman" w:hAnsi="Times New Roman" w:cs="Times New Roman"/>
          <w:sz w:val="28"/>
          <w:szCs w:val="28"/>
        </w:rPr>
        <w:t>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Đông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74455">
        <w:rPr>
          <w:rFonts w:ascii="Times New Roman" w:hAnsi="Times New Roman" w:cs="Times New Roman"/>
          <w:sz w:val="28"/>
          <w:szCs w:val="28"/>
        </w:rPr>
        <w:t xml:space="preserve">C. </w:t>
      </w:r>
      <w:proofErr w:type="spellStart"/>
      <w:r w:rsidR="00812910">
        <w:rPr>
          <w:rFonts w:ascii="Times New Roman" w:hAnsi="Times New Roman" w:cs="Times New Roman"/>
          <w:sz w:val="28"/>
          <w:szCs w:val="28"/>
        </w:rPr>
        <w:t>h</w:t>
      </w:r>
      <w:r w:rsidRPr="00D74455">
        <w:rPr>
          <w:rFonts w:ascii="Times New Roman" w:hAnsi="Times New Roman" w:cs="Times New Roman"/>
          <w:sz w:val="28"/>
          <w:szCs w:val="28"/>
        </w:rPr>
        <w:t>oạt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4455">
        <w:rPr>
          <w:rFonts w:ascii="Times New Roman" w:hAnsi="Times New Roman" w:cs="Times New Roman"/>
          <w:sz w:val="28"/>
          <w:szCs w:val="28"/>
        </w:rPr>
        <w:t>động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4455">
        <w:rPr>
          <w:rFonts w:ascii="Times New Roman" w:hAnsi="Times New Roman" w:cs="Times New Roman"/>
          <w:sz w:val="28"/>
          <w:szCs w:val="28"/>
        </w:rPr>
        <w:t>núi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4455">
        <w:rPr>
          <w:rFonts w:ascii="Times New Roman" w:hAnsi="Times New Roman" w:cs="Times New Roman"/>
          <w:sz w:val="28"/>
          <w:szCs w:val="28"/>
        </w:rPr>
        <w:t>lửa</w:t>
      </w:r>
      <w:proofErr w:type="spellEnd"/>
      <w:r>
        <w:rPr>
          <w:rFonts w:ascii="Times New Roman" w:hAnsi="Times New Roman" w:cs="Times New Roman"/>
          <w:sz w:val="28"/>
          <w:szCs w:val="28"/>
          <w:lang w:val="vi-VN"/>
        </w:rPr>
        <w:tab/>
      </w:r>
      <w:r w:rsidRPr="00D74455">
        <w:rPr>
          <w:rFonts w:ascii="Times New Roman" w:hAnsi="Times New Roman" w:cs="Times New Roman"/>
          <w:sz w:val="28"/>
          <w:szCs w:val="28"/>
        </w:rPr>
        <w:t xml:space="preserve">D. </w:t>
      </w:r>
      <w:proofErr w:type="spellStart"/>
      <w:r w:rsidR="00812910">
        <w:rPr>
          <w:rFonts w:ascii="Times New Roman" w:hAnsi="Times New Roman" w:cs="Times New Roman"/>
          <w:sz w:val="28"/>
          <w:szCs w:val="28"/>
        </w:rPr>
        <w:t>s</w:t>
      </w:r>
      <w:r w:rsidRPr="00D74455">
        <w:rPr>
          <w:rFonts w:ascii="Times New Roman" w:hAnsi="Times New Roman" w:cs="Times New Roman"/>
          <w:sz w:val="28"/>
          <w:szCs w:val="28"/>
        </w:rPr>
        <w:t>ông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74455">
        <w:rPr>
          <w:rFonts w:ascii="Times New Roman" w:hAnsi="Times New Roman" w:cs="Times New Roman"/>
          <w:sz w:val="28"/>
          <w:szCs w:val="28"/>
        </w:rPr>
        <w:t>băng</w:t>
      </w:r>
      <w:proofErr w:type="spellEnd"/>
      <w:r w:rsidRPr="00D74455">
        <w:rPr>
          <w:rFonts w:ascii="Times New Roman" w:hAnsi="Times New Roman" w:cs="Times New Roman"/>
          <w:sz w:val="28"/>
          <w:szCs w:val="28"/>
        </w:rPr>
        <w:t xml:space="preserve"> tan</w:t>
      </w:r>
    </w:p>
    <w:p w:rsidR="00A65698" w:rsidRPr="00A65698" w:rsidRDefault="00A65698" w:rsidP="00A65698">
      <w:pPr>
        <w:pStyle w:val="Heading3"/>
        <w:spacing w:before="0" w:line="240" w:lineRule="auto"/>
        <w:rPr>
          <w:rFonts w:ascii="Times New Roman" w:hAnsi="Times New Roman" w:cs="Times New Roman"/>
          <w:b w:val="0"/>
          <w:color w:val="auto"/>
          <w:sz w:val="28"/>
          <w:szCs w:val="28"/>
          <w:lang w:val="vi-VN"/>
        </w:rPr>
      </w:pPr>
      <w:proofErr w:type="spellStart"/>
      <w:proofErr w:type="gramStart"/>
      <w:r w:rsidRPr="00A65698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</w:rPr>
        <w:t>Câu</w:t>
      </w:r>
      <w:proofErr w:type="spellEnd"/>
      <w:r w:rsidRPr="00A65698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</w:rPr>
        <w:t>14</w:t>
      </w:r>
      <w:r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.</w:t>
      </w:r>
      <w:proofErr w:type="gramEnd"/>
      <w:r w:rsidRPr="00A65698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proofErr w:type="spellStart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>Nguyên</w:t>
      </w:r>
      <w:proofErr w:type="spellEnd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proofErr w:type="spellStart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>nhân</w:t>
      </w:r>
      <w:proofErr w:type="spellEnd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proofErr w:type="spellStart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>chủ</w:t>
      </w:r>
      <w:proofErr w:type="spellEnd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proofErr w:type="spellStart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>yếu</w:t>
      </w:r>
      <w:proofErr w:type="spellEnd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proofErr w:type="spellStart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>gây</w:t>
      </w:r>
      <w:proofErr w:type="spellEnd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proofErr w:type="spellStart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>biến</w:t>
      </w:r>
      <w:proofErr w:type="spellEnd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proofErr w:type="spellStart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>đổi</w:t>
      </w:r>
      <w:proofErr w:type="spellEnd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proofErr w:type="spellStart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>khí</w:t>
      </w:r>
      <w:proofErr w:type="spellEnd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proofErr w:type="spellStart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>hậu</w:t>
      </w:r>
      <w:proofErr w:type="spellEnd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proofErr w:type="spellStart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>hiệ</w:t>
      </w:r>
      <w:r>
        <w:rPr>
          <w:rFonts w:ascii="Times New Roman" w:hAnsi="Times New Roman" w:cs="Times New Roman"/>
          <w:b w:val="0"/>
          <w:color w:val="auto"/>
          <w:sz w:val="28"/>
          <w:szCs w:val="28"/>
        </w:rPr>
        <w:t>n</w:t>
      </w:r>
      <w:proofErr w:type="spellEnd"/>
      <w:r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nay </w:t>
      </w:r>
      <w:proofErr w:type="spellStart"/>
      <w:r>
        <w:rPr>
          <w:rFonts w:ascii="Times New Roman" w:hAnsi="Times New Roman" w:cs="Times New Roman"/>
          <w:b w:val="0"/>
          <w:color w:val="auto"/>
          <w:sz w:val="28"/>
          <w:szCs w:val="28"/>
        </w:rPr>
        <w:t>là</w:t>
      </w:r>
      <w:proofErr w:type="spellEnd"/>
    </w:p>
    <w:p w:rsidR="00A65698" w:rsidRDefault="00A65698" w:rsidP="00A65698">
      <w:pPr>
        <w:pStyle w:val="NormalWeb"/>
        <w:spacing w:before="0" w:beforeAutospacing="0" w:after="0" w:afterAutospacing="0"/>
        <w:rPr>
          <w:sz w:val="28"/>
          <w:szCs w:val="28"/>
          <w:lang w:val="vi-VN"/>
        </w:rPr>
      </w:pPr>
      <w:r w:rsidRPr="00A65698">
        <w:rPr>
          <w:sz w:val="28"/>
          <w:szCs w:val="28"/>
        </w:rPr>
        <w:t xml:space="preserve">A. </w:t>
      </w:r>
      <w:proofErr w:type="spellStart"/>
      <w:r>
        <w:rPr>
          <w:sz w:val="28"/>
          <w:szCs w:val="28"/>
        </w:rPr>
        <w:t>s</w:t>
      </w:r>
      <w:r w:rsidRPr="00A65698">
        <w:rPr>
          <w:sz w:val="28"/>
          <w:szCs w:val="28"/>
        </w:rPr>
        <w:t>óng</w:t>
      </w:r>
      <w:proofErr w:type="spellEnd"/>
      <w:r w:rsidRPr="00A65698">
        <w:rPr>
          <w:sz w:val="28"/>
          <w:szCs w:val="28"/>
        </w:rPr>
        <w:t xml:space="preserve"> </w:t>
      </w:r>
      <w:proofErr w:type="spellStart"/>
      <w:r w:rsidRPr="00A65698">
        <w:rPr>
          <w:sz w:val="28"/>
          <w:szCs w:val="28"/>
        </w:rPr>
        <w:t>biển</w:t>
      </w:r>
      <w:proofErr w:type="spellEnd"/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</w:r>
      <w:r w:rsidRPr="00A65698">
        <w:rPr>
          <w:sz w:val="28"/>
          <w:szCs w:val="28"/>
        </w:rPr>
        <w:t xml:space="preserve">B. </w:t>
      </w:r>
      <w:proofErr w:type="spellStart"/>
      <w:r>
        <w:rPr>
          <w:sz w:val="28"/>
          <w:szCs w:val="28"/>
        </w:rPr>
        <w:t>h</w:t>
      </w:r>
      <w:r w:rsidRPr="00A65698">
        <w:rPr>
          <w:sz w:val="28"/>
          <w:szCs w:val="28"/>
        </w:rPr>
        <w:t>oạt</w:t>
      </w:r>
      <w:proofErr w:type="spellEnd"/>
      <w:r w:rsidRPr="00A65698">
        <w:rPr>
          <w:sz w:val="28"/>
          <w:szCs w:val="28"/>
        </w:rPr>
        <w:t xml:space="preserve"> </w:t>
      </w:r>
      <w:proofErr w:type="spellStart"/>
      <w:r w:rsidRPr="00A65698">
        <w:rPr>
          <w:sz w:val="28"/>
          <w:szCs w:val="28"/>
        </w:rPr>
        <w:t>động</w:t>
      </w:r>
      <w:proofErr w:type="spellEnd"/>
      <w:r w:rsidRPr="00A65698">
        <w:rPr>
          <w:sz w:val="28"/>
          <w:szCs w:val="28"/>
        </w:rPr>
        <w:t xml:space="preserve"> </w:t>
      </w:r>
      <w:proofErr w:type="spellStart"/>
      <w:r w:rsidRPr="00A65698">
        <w:rPr>
          <w:sz w:val="28"/>
          <w:szCs w:val="28"/>
        </w:rPr>
        <w:t>núi</w:t>
      </w:r>
      <w:proofErr w:type="spellEnd"/>
      <w:r w:rsidRPr="00A65698">
        <w:rPr>
          <w:sz w:val="28"/>
          <w:szCs w:val="28"/>
        </w:rPr>
        <w:t xml:space="preserve"> </w:t>
      </w:r>
      <w:proofErr w:type="spellStart"/>
      <w:r w:rsidRPr="00A65698">
        <w:rPr>
          <w:sz w:val="28"/>
          <w:szCs w:val="28"/>
        </w:rPr>
        <w:t>lửa</w:t>
      </w:r>
      <w:proofErr w:type="spellEnd"/>
      <w:r>
        <w:rPr>
          <w:sz w:val="28"/>
          <w:szCs w:val="28"/>
          <w:lang w:val="vi-VN"/>
        </w:rPr>
        <w:tab/>
      </w:r>
    </w:p>
    <w:p w:rsidR="00A65698" w:rsidRPr="00A65698" w:rsidRDefault="00A65698" w:rsidP="00A65698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E94E55">
        <w:rPr>
          <w:b/>
          <w:sz w:val="28"/>
          <w:szCs w:val="28"/>
        </w:rPr>
        <w:t xml:space="preserve">C. </w:t>
      </w:r>
      <w:proofErr w:type="spellStart"/>
      <w:r w:rsidRPr="00E94E55">
        <w:rPr>
          <w:b/>
          <w:sz w:val="28"/>
          <w:szCs w:val="28"/>
        </w:rPr>
        <w:t>h</w:t>
      </w:r>
      <w:r w:rsidRPr="00E94E55">
        <w:rPr>
          <w:b/>
          <w:sz w:val="28"/>
          <w:szCs w:val="28"/>
        </w:rPr>
        <w:t>oạt</w:t>
      </w:r>
      <w:proofErr w:type="spellEnd"/>
      <w:r w:rsidRPr="00E94E55">
        <w:rPr>
          <w:b/>
          <w:sz w:val="28"/>
          <w:szCs w:val="28"/>
        </w:rPr>
        <w:t xml:space="preserve"> </w:t>
      </w:r>
      <w:proofErr w:type="spellStart"/>
      <w:r w:rsidRPr="00E94E55">
        <w:rPr>
          <w:b/>
          <w:sz w:val="28"/>
          <w:szCs w:val="28"/>
        </w:rPr>
        <w:t>động</w:t>
      </w:r>
      <w:proofErr w:type="spellEnd"/>
      <w:r w:rsidRPr="00E94E55">
        <w:rPr>
          <w:b/>
          <w:sz w:val="28"/>
          <w:szCs w:val="28"/>
        </w:rPr>
        <w:t xml:space="preserve"> </w:t>
      </w:r>
      <w:proofErr w:type="spellStart"/>
      <w:r w:rsidRPr="00E94E55">
        <w:rPr>
          <w:b/>
          <w:sz w:val="28"/>
          <w:szCs w:val="28"/>
        </w:rPr>
        <w:t>của</w:t>
      </w:r>
      <w:proofErr w:type="spellEnd"/>
      <w:r w:rsidRPr="00E94E55">
        <w:rPr>
          <w:b/>
          <w:sz w:val="28"/>
          <w:szCs w:val="28"/>
        </w:rPr>
        <w:t xml:space="preserve"> con </w:t>
      </w:r>
      <w:proofErr w:type="spellStart"/>
      <w:r w:rsidRPr="00E94E55">
        <w:rPr>
          <w:b/>
          <w:sz w:val="28"/>
          <w:szCs w:val="28"/>
        </w:rPr>
        <w:t>người</w:t>
      </w:r>
      <w:proofErr w:type="spellEnd"/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</w:r>
      <w:r w:rsidRPr="00A65698">
        <w:rPr>
          <w:sz w:val="28"/>
          <w:szCs w:val="28"/>
        </w:rPr>
        <w:t xml:space="preserve">D. </w:t>
      </w:r>
      <w:proofErr w:type="spellStart"/>
      <w:r>
        <w:rPr>
          <w:sz w:val="28"/>
          <w:szCs w:val="28"/>
        </w:rPr>
        <w:t>t</w:t>
      </w:r>
      <w:r w:rsidRPr="00A65698">
        <w:rPr>
          <w:sz w:val="28"/>
          <w:szCs w:val="28"/>
        </w:rPr>
        <w:t>hủy</w:t>
      </w:r>
      <w:proofErr w:type="spellEnd"/>
      <w:r w:rsidRPr="00A65698">
        <w:rPr>
          <w:sz w:val="28"/>
          <w:szCs w:val="28"/>
        </w:rPr>
        <w:t xml:space="preserve"> </w:t>
      </w:r>
      <w:proofErr w:type="spellStart"/>
      <w:r w:rsidRPr="00A65698">
        <w:rPr>
          <w:sz w:val="28"/>
          <w:szCs w:val="28"/>
        </w:rPr>
        <w:t>triều</w:t>
      </w:r>
      <w:proofErr w:type="spellEnd"/>
    </w:p>
    <w:p w:rsidR="00A65698" w:rsidRPr="00A65698" w:rsidRDefault="00A65698" w:rsidP="00A65698">
      <w:pPr>
        <w:pStyle w:val="Heading3"/>
        <w:spacing w:before="0" w:line="240" w:lineRule="auto"/>
        <w:rPr>
          <w:rFonts w:ascii="Times New Roman" w:hAnsi="Times New Roman" w:cs="Times New Roman"/>
          <w:color w:val="auto"/>
          <w:sz w:val="28"/>
          <w:szCs w:val="28"/>
          <w:lang w:val="vi-VN"/>
        </w:rPr>
      </w:pPr>
      <w:proofErr w:type="spellStart"/>
      <w:proofErr w:type="gramStart"/>
      <w:r w:rsidRPr="00A65698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Câu</w:t>
      </w:r>
      <w:proofErr w:type="spellEnd"/>
      <w:r w:rsidRPr="00A65698"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r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</w:rPr>
        <w:t>15</w:t>
      </w:r>
      <w:r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>.</w:t>
      </w:r>
      <w:proofErr w:type="gramEnd"/>
      <w:r>
        <w:rPr>
          <w:rStyle w:val="Strong"/>
          <w:rFonts w:ascii="Times New Roman" w:hAnsi="Times New Roman" w:cs="Times New Roman"/>
          <w:b/>
          <w:bCs/>
          <w:color w:val="auto"/>
          <w:sz w:val="28"/>
          <w:szCs w:val="28"/>
          <w:lang w:val="vi-VN"/>
        </w:rPr>
        <w:t xml:space="preserve"> </w:t>
      </w:r>
      <w:proofErr w:type="spellStart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>Khu</w:t>
      </w:r>
      <w:proofErr w:type="spellEnd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proofErr w:type="spellStart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>vực</w:t>
      </w:r>
      <w:proofErr w:type="spellEnd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proofErr w:type="spellStart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>dễ</w:t>
      </w:r>
      <w:proofErr w:type="spellEnd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proofErr w:type="spellStart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>bị</w:t>
      </w:r>
      <w:proofErr w:type="spellEnd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proofErr w:type="spellStart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>ngập</w:t>
      </w:r>
      <w:proofErr w:type="spellEnd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do </w:t>
      </w:r>
      <w:proofErr w:type="spellStart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>nước</w:t>
      </w:r>
      <w:proofErr w:type="spellEnd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proofErr w:type="spellStart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>biển</w:t>
      </w:r>
      <w:proofErr w:type="spellEnd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proofErr w:type="spellStart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>dâng</w:t>
      </w:r>
      <w:proofErr w:type="spellEnd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proofErr w:type="spellStart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>nhất</w:t>
      </w:r>
      <w:proofErr w:type="spellEnd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ở </w:t>
      </w:r>
      <w:proofErr w:type="spellStart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>Việ</w:t>
      </w:r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>t</w:t>
      </w:r>
      <w:proofErr w:type="spellEnd"/>
      <w:r w:rsidRPr="00A65698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Nam</w:t>
      </w:r>
      <w:r w:rsidRPr="00A65698">
        <w:rPr>
          <w:rFonts w:ascii="Times New Roman" w:hAnsi="Times New Roman" w:cs="Times New Roman"/>
          <w:b w:val="0"/>
          <w:color w:val="auto"/>
          <w:sz w:val="28"/>
          <w:szCs w:val="28"/>
          <w:lang w:val="vi-VN"/>
        </w:rPr>
        <w:t xml:space="preserve"> là</w:t>
      </w:r>
    </w:p>
    <w:p w:rsidR="00A65698" w:rsidRPr="00A65698" w:rsidRDefault="00A65698" w:rsidP="00A65698">
      <w:pPr>
        <w:pStyle w:val="NormalWeb"/>
        <w:spacing w:before="0" w:beforeAutospacing="0" w:after="0" w:afterAutospacing="0"/>
        <w:rPr>
          <w:sz w:val="28"/>
          <w:szCs w:val="28"/>
        </w:rPr>
      </w:pPr>
      <w:r w:rsidRPr="00A65698">
        <w:rPr>
          <w:sz w:val="28"/>
          <w:szCs w:val="28"/>
        </w:rPr>
        <w:t xml:space="preserve">A. </w:t>
      </w:r>
      <w:proofErr w:type="spellStart"/>
      <w:r w:rsidRPr="00A65698">
        <w:rPr>
          <w:sz w:val="28"/>
          <w:szCs w:val="28"/>
        </w:rPr>
        <w:t>Tây</w:t>
      </w:r>
      <w:proofErr w:type="spellEnd"/>
      <w:r w:rsidRPr="00A65698">
        <w:rPr>
          <w:sz w:val="28"/>
          <w:szCs w:val="28"/>
        </w:rPr>
        <w:t xml:space="preserve"> </w:t>
      </w:r>
      <w:proofErr w:type="spellStart"/>
      <w:r w:rsidRPr="00A65698">
        <w:rPr>
          <w:sz w:val="28"/>
          <w:szCs w:val="28"/>
        </w:rPr>
        <w:t>Nguyên</w:t>
      </w:r>
      <w:proofErr w:type="spellEnd"/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</w:r>
      <w:r w:rsidRPr="00A65698">
        <w:rPr>
          <w:sz w:val="28"/>
          <w:szCs w:val="28"/>
        </w:rPr>
        <w:t xml:space="preserve">B. </w:t>
      </w:r>
      <w:proofErr w:type="spellStart"/>
      <w:r w:rsidRPr="00A65698">
        <w:rPr>
          <w:sz w:val="28"/>
          <w:szCs w:val="28"/>
        </w:rPr>
        <w:t>Đồng</w:t>
      </w:r>
      <w:proofErr w:type="spellEnd"/>
      <w:r w:rsidRPr="00A65698">
        <w:rPr>
          <w:sz w:val="28"/>
          <w:szCs w:val="28"/>
        </w:rPr>
        <w:t xml:space="preserve"> </w:t>
      </w:r>
      <w:proofErr w:type="spellStart"/>
      <w:r w:rsidRPr="00A65698">
        <w:rPr>
          <w:sz w:val="28"/>
          <w:szCs w:val="28"/>
        </w:rPr>
        <w:t>bằng</w:t>
      </w:r>
      <w:proofErr w:type="spellEnd"/>
      <w:r w:rsidRPr="00A65698">
        <w:rPr>
          <w:sz w:val="28"/>
          <w:szCs w:val="28"/>
        </w:rPr>
        <w:t xml:space="preserve"> </w:t>
      </w:r>
      <w:proofErr w:type="spellStart"/>
      <w:r w:rsidRPr="00A65698">
        <w:rPr>
          <w:sz w:val="28"/>
          <w:szCs w:val="28"/>
        </w:rPr>
        <w:t>sông</w:t>
      </w:r>
      <w:proofErr w:type="spellEnd"/>
      <w:r w:rsidRPr="00A65698">
        <w:rPr>
          <w:sz w:val="28"/>
          <w:szCs w:val="28"/>
        </w:rPr>
        <w:t xml:space="preserve"> </w:t>
      </w:r>
      <w:proofErr w:type="spellStart"/>
      <w:r w:rsidRPr="00A65698">
        <w:rPr>
          <w:sz w:val="28"/>
          <w:szCs w:val="28"/>
        </w:rPr>
        <w:t>Hồng</w:t>
      </w:r>
      <w:proofErr w:type="spellEnd"/>
      <w:r w:rsidRPr="00A65698">
        <w:rPr>
          <w:sz w:val="28"/>
          <w:szCs w:val="28"/>
        </w:rPr>
        <w:br/>
        <w:t xml:space="preserve">C. </w:t>
      </w:r>
      <w:proofErr w:type="spellStart"/>
      <w:r w:rsidRPr="00A65698">
        <w:rPr>
          <w:sz w:val="28"/>
          <w:szCs w:val="28"/>
        </w:rPr>
        <w:t>Đông</w:t>
      </w:r>
      <w:proofErr w:type="spellEnd"/>
      <w:r w:rsidRPr="00A65698">
        <w:rPr>
          <w:sz w:val="28"/>
          <w:szCs w:val="28"/>
        </w:rPr>
        <w:t xml:space="preserve"> Nam </w:t>
      </w:r>
      <w:proofErr w:type="spellStart"/>
      <w:r w:rsidRPr="00A65698">
        <w:rPr>
          <w:sz w:val="28"/>
          <w:szCs w:val="28"/>
        </w:rPr>
        <w:t>Bộ</w:t>
      </w:r>
      <w:proofErr w:type="spellEnd"/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</w:r>
      <w:r>
        <w:rPr>
          <w:sz w:val="28"/>
          <w:szCs w:val="28"/>
          <w:lang w:val="vi-VN"/>
        </w:rPr>
        <w:tab/>
      </w:r>
      <w:r w:rsidRPr="00E94E55">
        <w:rPr>
          <w:b/>
          <w:sz w:val="28"/>
          <w:szCs w:val="28"/>
          <w:lang w:val="vi-VN"/>
        </w:rPr>
        <w:tab/>
      </w:r>
      <w:r w:rsidRPr="00E94E55">
        <w:rPr>
          <w:b/>
          <w:sz w:val="28"/>
          <w:szCs w:val="28"/>
        </w:rPr>
        <w:t xml:space="preserve">D. </w:t>
      </w:r>
      <w:proofErr w:type="spellStart"/>
      <w:r w:rsidRPr="00E94E55">
        <w:rPr>
          <w:b/>
          <w:sz w:val="28"/>
          <w:szCs w:val="28"/>
        </w:rPr>
        <w:t>Đồng</w:t>
      </w:r>
      <w:proofErr w:type="spellEnd"/>
      <w:r w:rsidRPr="00E94E55">
        <w:rPr>
          <w:b/>
          <w:sz w:val="28"/>
          <w:szCs w:val="28"/>
        </w:rPr>
        <w:t xml:space="preserve"> </w:t>
      </w:r>
      <w:proofErr w:type="spellStart"/>
      <w:r w:rsidRPr="00E94E55">
        <w:rPr>
          <w:b/>
          <w:sz w:val="28"/>
          <w:szCs w:val="28"/>
        </w:rPr>
        <w:t>bằng</w:t>
      </w:r>
      <w:proofErr w:type="spellEnd"/>
      <w:r w:rsidRPr="00E94E55">
        <w:rPr>
          <w:b/>
          <w:sz w:val="28"/>
          <w:szCs w:val="28"/>
        </w:rPr>
        <w:t xml:space="preserve"> </w:t>
      </w:r>
      <w:proofErr w:type="spellStart"/>
      <w:r w:rsidRPr="00E94E55">
        <w:rPr>
          <w:b/>
          <w:sz w:val="28"/>
          <w:szCs w:val="28"/>
        </w:rPr>
        <w:t>sông</w:t>
      </w:r>
      <w:proofErr w:type="spellEnd"/>
      <w:r w:rsidRPr="00E94E55">
        <w:rPr>
          <w:b/>
          <w:sz w:val="28"/>
          <w:szCs w:val="28"/>
        </w:rPr>
        <w:t xml:space="preserve"> </w:t>
      </w:r>
      <w:proofErr w:type="spellStart"/>
      <w:r w:rsidRPr="00E94E55">
        <w:rPr>
          <w:b/>
          <w:sz w:val="28"/>
          <w:szCs w:val="28"/>
        </w:rPr>
        <w:t>Cửu</w:t>
      </w:r>
      <w:proofErr w:type="spellEnd"/>
      <w:r w:rsidRPr="00E94E55">
        <w:rPr>
          <w:b/>
          <w:sz w:val="28"/>
          <w:szCs w:val="28"/>
        </w:rPr>
        <w:t xml:space="preserve"> Long</w:t>
      </w:r>
    </w:p>
    <w:p w:rsidR="002302AF" w:rsidRDefault="00544E16" w:rsidP="00A6569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544E16">
        <w:rPr>
          <w:rFonts w:ascii="Times New Roman" w:hAnsi="Times New Roman" w:cs="Times New Roman"/>
          <w:b/>
          <w:sz w:val="28"/>
          <w:szCs w:val="28"/>
          <w:lang w:val="vi-VN"/>
        </w:rPr>
        <w:t xml:space="preserve">II. </w:t>
      </w:r>
      <w:r w:rsidR="00A5383C">
        <w:rPr>
          <w:rFonts w:ascii="Times New Roman" w:hAnsi="Times New Roman" w:cs="Times New Roman"/>
          <w:b/>
          <w:sz w:val="28"/>
          <w:szCs w:val="28"/>
          <w:lang w:val="vi-VN"/>
        </w:rPr>
        <w:t xml:space="preserve">ĐIỂN </w:t>
      </w:r>
      <w:r>
        <w:rPr>
          <w:rFonts w:ascii="Times New Roman" w:hAnsi="Times New Roman" w:cs="Times New Roman"/>
          <w:b/>
          <w:sz w:val="28"/>
          <w:szCs w:val="28"/>
          <w:lang w:val="vi-VN"/>
        </w:rPr>
        <w:t xml:space="preserve">ĐÚNG </w:t>
      </w:r>
      <w:r w:rsidR="00A5383C">
        <w:rPr>
          <w:rFonts w:ascii="Times New Roman" w:hAnsi="Times New Roman" w:cs="Times New Roman"/>
          <w:b/>
          <w:sz w:val="28"/>
          <w:szCs w:val="28"/>
          <w:lang w:val="vi-VN"/>
        </w:rPr>
        <w:t>–</w:t>
      </w:r>
      <w:r>
        <w:rPr>
          <w:rFonts w:ascii="Times New Roman" w:hAnsi="Times New Roman" w:cs="Times New Roman"/>
          <w:b/>
          <w:sz w:val="28"/>
          <w:szCs w:val="28"/>
          <w:lang w:val="vi-VN"/>
        </w:rPr>
        <w:t>SAI</w:t>
      </w:r>
      <w:r w:rsidR="00A5383C">
        <w:rPr>
          <w:rFonts w:ascii="Times New Roman" w:hAnsi="Times New Roman" w:cs="Times New Roman"/>
          <w:b/>
          <w:sz w:val="28"/>
          <w:szCs w:val="28"/>
          <w:lang w:val="vi-VN"/>
        </w:rPr>
        <w:t xml:space="preserve"> (Đ-S)</w:t>
      </w:r>
    </w:p>
    <w:p w:rsidR="00544E16" w:rsidRDefault="00544E16" w:rsidP="00A6569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1. </w:t>
      </w:r>
      <w:r>
        <w:rPr>
          <w:rFonts w:ascii="Times New Roman" w:hAnsi="Times New Roman" w:cs="Times New Roman"/>
          <w:sz w:val="28"/>
          <w:szCs w:val="28"/>
          <w:lang w:val="vi-VN"/>
        </w:rPr>
        <w:t>Cho thông tin sau:</w:t>
      </w:r>
    </w:p>
    <w:p w:rsidR="00544E16" w:rsidRDefault="00544E16" w:rsidP="00A6569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Khí hậu là một trong những nhân tố quyết định đến đặc điểm thiên nhiên của nước ta. Khí hậu mang tính chất nhiệt đới ẩm gió mùa.</w:t>
      </w:r>
      <w:r w:rsidR="00E94E55">
        <w:rPr>
          <w:rFonts w:ascii="Times New Roman" w:hAnsi="Times New Roman" w:cs="Times New Roman"/>
          <w:sz w:val="28"/>
          <w:szCs w:val="28"/>
          <w:lang w:val="vi-VN"/>
        </w:rPr>
        <w:t xml:space="preserve"> Hãy điền đúng (Đ) hoặc sai (S) vào bảng 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9213"/>
        <w:gridCol w:w="724"/>
      </w:tblGrid>
      <w:tr w:rsidR="00544E16" w:rsidTr="00544E16">
        <w:tc>
          <w:tcPr>
            <w:tcW w:w="534" w:type="dxa"/>
          </w:tcPr>
          <w:p w:rsidR="00544E16" w:rsidRDefault="00544E16" w:rsidP="00A6569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</w:t>
            </w:r>
          </w:p>
        </w:tc>
        <w:tc>
          <w:tcPr>
            <w:tcW w:w="9213" w:type="dxa"/>
          </w:tcPr>
          <w:p w:rsidR="00544E16" w:rsidRDefault="00544E16" w:rsidP="00A6569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Lượng bức xạ tổng cộng </w:t>
            </w:r>
            <w:r w:rsidR="00F73FA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lớn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, cán cân bức xạ luôn </w:t>
            </w:r>
            <w:r w:rsidR="00F73FA6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dương</w:t>
            </w:r>
          </w:p>
        </w:tc>
        <w:tc>
          <w:tcPr>
            <w:tcW w:w="724" w:type="dxa"/>
          </w:tcPr>
          <w:p w:rsidR="00544E16" w:rsidRDefault="00463CA4" w:rsidP="00A6569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</w:t>
            </w:r>
          </w:p>
        </w:tc>
      </w:tr>
      <w:tr w:rsidR="00544E16" w:rsidTr="00544E16">
        <w:tc>
          <w:tcPr>
            <w:tcW w:w="534" w:type="dxa"/>
          </w:tcPr>
          <w:p w:rsidR="00544E16" w:rsidRDefault="00F73FA6" w:rsidP="00A6569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</w:t>
            </w:r>
          </w:p>
        </w:tc>
        <w:tc>
          <w:tcPr>
            <w:tcW w:w="9213" w:type="dxa"/>
          </w:tcPr>
          <w:p w:rsidR="00544E16" w:rsidRPr="00F73FA6" w:rsidRDefault="00F73FA6" w:rsidP="00A6569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Nhiệt độ trung bình năm dưới 20 </w:t>
            </w:r>
            <w:r>
              <w:rPr>
                <w:rFonts w:ascii="Times New Roman" w:hAnsi="Times New Roman" w:cs="Times New Roman"/>
                <w:sz w:val="28"/>
                <w:szCs w:val="28"/>
                <w:vertAlign w:val="superscript"/>
                <w:lang w:val="vi-VN"/>
              </w:rPr>
              <w:t xml:space="preserve">0 </w:t>
            </w: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c, giảm dần từ Bắc vào Nam </w:t>
            </w:r>
          </w:p>
        </w:tc>
        <w:tc>
          <w:tcPr>
            <w:tcW w:w="724" w:type="dxa"/>
          </w:tcPr>
          <w:p w:rsidR="00544E16" w:rsidRDefault="00463CA4" w:rsidP="00A6569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</w:t>
            </w:r>
          </w:p>
        </w:tc>
      </w:tr>
      <w:tr w:rsidR="00544E16" w:rsidTr="00544E16">
        <w:tc>
          <w:tcPr>
            <w:tcW w:w="534" w:type="dxa"/>
          </w:tcPr>
          <w:p w:rsidR="00544E16" w:rsidRDefault="00F73FA6" w:rsidP="00A6569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</w:t>
            </w:r>
          </w:p>
        </w:tc>
        <w:tc>
          <w:tcPr>
            <w:tcW w:w="9213" w:type="dxa"/>
          </w:tcPr>
          <w:p w:rsidR="00544E16" w:rsidRDefault="00F73FA6" w:rsidP="00A6569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Lượng mưa trung bình 1500-2000mm/năm</w:t>
            </w:r>
          </w:p>
        </w:tc>
        <w:tc>
          <w:tcPr>
            <w:tcW w:w="724" w:type="dxa"/>
          </w:tcPr>
          <w:p w:rsidR="00544E16" w:rsidRDefault="00463CA4" w:rsidP="00A6569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</w:t>
            </w:r>
          </w:p>
        </w:tc>
      </w:tr>
      <w:tr w:rsidR="00F73FA6" w:rsidTr="00544E16">
        <w:tc>
          <w:tcPr>
            <w:tcW w:w="534" w:type="dxa"/>
          </w:tcPr>
          <w:p w:rsidR="00F73FA6" w:rsidRDefault="00F73FA6" w:rsidP="00A6569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</w:t>
            </w:r>
          </w:p>
        </w:tc>
        <w:tc>
          <w:tcPr>
            <w:tcW w:w="9213" w:type="dxa"/>
          </w:tcPr>
          <w:p w:rsidR="00F73FA6" w:rsidRDefault="00F73FA6" w:rsidP="00A6569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Có 2 mùa gió: gió mùa mùa hạ và gió mùa mùa đông</w:t>
            </w:r>
          </w:p>
        </w:tc>
        <w:tc>
          <w:tcPr>
            <w:tcW w:w="724" w:type="dxa"/>
          </w:tcPr>
          <w:p w:rsidR="00F73FA6" w:rsidRDefault="00463CA4" w:rsidP="00A6569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</w:t>
            </w:r>
          </w:p>
        </w:tc>
      </w:tr>
    </w:tbl>
    <w:p w:rsidR="00F73FA6" w:rsidRDefault="00F73FA6" w:rsidP="00A6569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2. </w:t>
      </w:r>
      <w:r>
        <w:rPr>
          <w:rFonts w:ascii="Times New Roman" w:hAnsi="Times New Roman" w:cs="Times New Roman"/>
          <w:sz w:val="28"/>
          <w:szCs w:val="28"/>
          <w:lang w:val="vi-VN"/>
        </w:rPr>
        <w:t>Cho thông tin sau:</w:t>
      </w:r>
    </w:p>
    <w:p w:rsidR="00544E16" w:rsidRDefault="00BA2FB5" w:rsidP="00A6569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Việt Nam </w:t>
      </w:r>
      <w:r w:rsidR="007B55D5">
        <w:rPr>
          <w:rFonts w:ascii="Times New Roman" w:hAnsi="Times New Roman" w:cs="Times New Roman"/>
          <w:sz w:val="28"/>
          <w:szCs w:val="28"/>
          <w:lang w:val="vi-VN"/>
        </w:rPr>
        <w:t xml:space="preserve">là quốc gia có mạng lưới sông ngòi dày đặc, nhiều hồ, đầm. Có vai trò quan trong trong sản xuất và đời </w:t>
      </w:r>
      <w:r w:rsidR="00BD0D1E">
        <w:rPr>
          <w:rFonts w:ascii="Times New Roman" w:hAnsi="Times New Roman" w:cs="Times New Roman"/>
          <w:sz w:val="28"/>
          <w:szCs w:val="28"/>
          <w:lang w:val="vi-VN"/>
        </w:rPr>
        <w:t>sống.</w:t>
      </w:r>
      <w:r w:rsidR="00E94E55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E94E55">
        <w:rPr>
          <w:rFonts w:ascii="Times New Roman" w:hAnsi="Times New Roman" w:cs="Times New Roman"/>
          <w:sz w:val="28"/>
          <w:szCs w:val="28"/>
          <w:lang w:val="vi-VN"/>
        </w:rPr>
        <w:t xml:space="preserve">Hãy điền đúng (Đ) hoặc sai (S) vào bảng </w:t>
      </w:r>
      <w:r w:rsidR="00E94E55">
        <w:rPr>
          <w:rFonts w:ascii="Times New Roman" w:hAnsi="Times New Roman" w:cs="Times New Roman"/>
          <w:sz w:val="28"/>
          <w:szCs w:val="28"/>
          <w:lang w:val="vi-VN"/>
        </w:rPr>
        <w:t>sau: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"/>
        <w:gridCol w:w="9213"/>
        <w:gridCol w:w="724"/>
      </w:tblGrid>
      <w:tr w:rsidR="00BA2FB5" w:rsidTr="00921E37">
        <w:tc>
          <w:tcPr>
            <w:tcW w:w="534" w:type="dxa"/>
          </w:tcPr>
          <w:p w:rsidR="00BA2FB5" w:rsidRDefault="00BA2FB5" w:rsidP="00A6569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a</w:t>
            </w:r>
          </w:p>
        </w:tc>
        <w:tc>
          <w:tcPr>
            <w:tcW w:w="9213" w:type="dxa"/>
          </w:tcPr>
          <w:p w:rsidR="00BA2FB5" w:rsidRDefault="007B55D5" w:rsidP="00A6569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Cung cấp nước sinh hoạt sản xuất</w:t>
            </w:r>
          </w:p>
        </w:tc>
        <w:tc>
          <w:tcPr>
            <w:tcW w:w="724" w:type="dxa"/>
          </w:tcPr>
          <w:p w:rsidR="00BA2FB5" w:rsidRDefault="00463CA4" w:rsidP="00A6569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</w:t>
            </w:r>
          </w:p>
        </w:tc>
      </w:tr>
      <w:tr w:rsidR="00BA2FB5" w:rsidTr="00921E37">
        <w:tc>
          <w:tcPr>
            <w:tcW w:w="534" w:type="dxa"/>
          </w:tcPr>
          <w:p w:rsidR="00BA2FB5" w:rsidRDefault="00BA2FB5" w:rsidP="00A6569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b</w:t>
            </w:r>
          </w:p>
        </w:tc>
        <w:tc>
          <w:tcPr>
            <w:tcW w:w="9213" w:type="dxa"/>
          </w:tcPr>
          <w:p w:rsidR="00BA2FB5" w:rsidRPr="00F73FA6" w:rsidRDefault="007B55D5" w:rsidP="00A6569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Phát triển du lịch sinh thái</w:t>
            </w:r>
          </w:p>
        </w:tc>
        <w:tc>
          <w:tcPr>
            <w:tcW w:w="724" w:type="dxa"/>
          </w:tcPr>
          <w:p w:rsidR="00BA2FB5" w:rsidRDefault="00463CA4" w:rsidP="00A6569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</w:t>
            </w:r>
          </w:p>
        </w:tc>
      </w:tr>
      <w:tr w:rsidR="00BA2FB5" w:rsidTr="00921E37">
        <w:tc>
          <w:tcPr>
            <w:tcW w:w="534" w:type="dxa"/>
          </w:tcPr>
          <w:p w:rsidR="00BA2FB5" w:rsidRDefault="00BA2FB5" w:rsidP="00A6569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</w:t>
            </w:r>
          </w:p>
        </w:tc>
        <w:tc>
          <w:tcPr>
            <w:tcW w:w="9213" w:type="dxa"/>
          </w:tcPr>
          <w:p w:rsidR="00BA2FB5" w:rsidRDefault="007B55D5" w:rsidP="00A6569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Phát triển giao thông đường bộ</w:t>
            </w:r>
          </w:p>
        </w:tc>
        <w:tc>
          <w:tcPr>
            <w:tcW w:w="724" w:type="dxa"/>
          </w:tcPr>
          <w:p w:rsidR="00BA2FB5" w:rsidRDefault="00463CA4" w:rsidP="00A6569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S</w:t>
            </w:r>
          </w:p>
        </w:tc>
      </w:tr>
      <w:tr w:rsidR="00BA2FB5" w:rsidTr="00921E37">
        <w:tc>
          <w:tcPr>
            <w:tcW w:w="534" w:type="dxa"/>
          </w:tcPr>
          <w:p w:rsidR="00BA2FB5" w:rsidRDefault="00BA2FB5" w:rsidP="00A6569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d</w:t>
            </w:r>
          </w:p>
        </w:tc>
        <w:tc>
          <w:tcPr>
            <w:tcW w:w="9213" w:type="dxa"/>
          </w:tcPr>
          <w:p w:rsidR="00BA2FB5" w:rsidRDefault="007B55D5" w:rsidP="00A6569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Cung cấp thủy </w:t>
            </w:r>
          </w:p>
        </w:tc>
        <w:tc>
          <w:tcPr>
            <w:tcW w:w="724" w:type="dxa"/>
          </w:tcPr>
          <w:p w:rsidR="00BA2FB5" w:rsidRDefault="00463CA4" w:rsidP="00A65698">
            <w:pPr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Đ</w:t>
            </w:r>
          </w:p>
        </w:tc>
      </w:tr>
    </w:tbl>
    <w:p w:rsidR="00BA2FB5" w:rsidRPr="00BA2FB5" w:rsidRDefault="00BA2FB5" w:rsidP="00A6569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p w:rsidR="00544E16" w:rsidRDefault="007B55D5" w:rsidP="00A6569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7B55D5">
        <w:rPr>
          <w:rFonts w:ascii="Times New Roman" w:hAnsi="Times New Roman" w:cs="Times New Roman"/>
          <w:b/>
          <w:sz w:val="28"/>
          <w:szCs w:val="28"/>
          <w:lang w:val="vi-VN"/>
        </w:rPr>
        <w:t xml:space="preserve">III. </w:t>
      </w:r>
      <w:r>
        <w:rPr>
          <w:rFonts w:ascii="Times New Roman" w:hAnsi="Times New Roman" w:cs="Times New Roman"/>
          <w:b/>
          <w:sz w:val="28"/>
          <w:szCs w:val="28"/>
          <w:lang w:val="vi-VN"/>
        </w:rPr>
        <w:t>TRẢ LỜI NGẮN</w:t>
      </w:r>
    </w:p>
    <w:p w:rsidR="007B55D5" w:rsidRDefault="00241E14" w:rsidP="00A6569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1. </w:t>
      </w:r>
      <w:r>
        <w:rPr>
          <w:rFonts w:ascii="Times New Roman" w:hAnsi="Times New Roman" w:cs="Times New Roman"/>
          <w:sz w:val="28"/>
          <w:szCs w:val="28"/>
          <w:lang w:val="vi-VN"/>
        </w:rPr>
        <w:t>Cho bảng số liệu dưới đây</w:t>
      </w:r>
    </w:p>
    <w:p w:rsidR="00241E14" w:rsidRDefault="00241E14" w:rsidP="00A6569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Nhiệt độ và lượng mưa trung bình tháng của Hà Nội</w:t>
      </w:r>
    </w:p>
    <w:tbl>
      <w:tblPr>
        <w:tblStyle w:val="TableGrid"/>
        <w:tblW w:w="10825" w:type="dxa"/>
        <w:tblLook w:val="04A0" w:firstRow="1" w:lastRow="0" w:firstColumn="1" w:lastColumn="0" w:noHBand="0" w:noVBand="1"/>
      </w:tblPr>
      <w:tblGrid>
        <w:gridCol w:w="1384"/>
        <w:gridCol w:w="707"/>
        <w:gridCol w:w="739"/>
        <w:gridCol w:w="739"/>
        <w:gridCol w:w="738"/>
        <w:gridCol w:w="846"/>
        <w:gridCol w:w="846"/>
        <w:gridCol w:w="846"/>
        <w:gridCol w:w="846"/>
        <w:gridCol w:w="846"/>
        <w:gridCol w:w="846"/>
        <w:gridCol w:w="721"/>
        <w:gridCol w:w="721"/>
      </w:tblGrid>
      <w:tr w:rsidR="00A709D2" w:rsidRPr="00A709D2" w:rsidTr="005A097B">
        <w:tc>
          <w:tcPr>
            <w:tcW w:w="1384" w:type="dxa"/>
          </w:tcPr>
          <w:p w:rsidR="00241E14" w:rsidRPr="00A709D2" w:rsidRDefault="00241E14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Tháng</w:t>
            </w:r>
          </w:p>
        </w:tc>
        <w:tc>
          <w:tcPr>
            <w:tcW w:w="707" w:type="dxa"/>
          </w:tcPr>
          <w:p w:rsidR="00241E14" w:rsidRPr="00A709D2" w:rsidRDefault="00241E14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</w:t>
            </w:r>
          </w:p>
        </w:tc>
        <w:tc>
          <w:tcPr>
            <w:tcW w:w="739" w:type="dxa"/>
          </w:tcPr>
          <w:p w:rsidR="00241E14" w:rsidRPr="00A709D2" w:rsidRDefault="00241E14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739" w:type="dxa"/>
          </w:tcPr>
          <w:p w:rsidR="00241E14" w:rsidRPr="00A709D2" w:rsidRDefault="00241E14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738" w:type="dxa"/>
          </w:tcPr>
          <w:p w:rsidR="00241E14" w:rsidRPr="00A709D2" w:rsidRDefault="00241E14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</w:t>
            </w:r>
          </w:p>
        </w:tc>
        <w:tc>
          <w:tcPr>
            <w:tcW w:w="846" w:type="dxa"/>
          </w:tcPr>
          <w:p w:rsidR="00241E14" w:rsidRPr="00A709D2" w:rsidRDefault="00241E14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5</w:t>
            </w:r>
          </w:p>
        </w:tc>
        <w:tc>
          <w:tcPr>
            <w:tcW w:w="846" w:type="dxa"/>
          </w:tcPr>
          <w:p w:rsidR="00241E14" w:rsidRPr="00A709D2" w:rsidRDefault="00241E14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6</w:t>
            </w:r>
          </w:p>
        </w:tc>
        <w:tc>
          <w:tcPr>
            <w:tcW w:w="846" w:type="dxa"/>
          </w:tcPr>
          <w:p w:rsidR="00241E14" w:rsidRPr="00A709D2" w:rsidRDefault="00241E14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7</w:t>
            </w:r>
          </w:p>
        </w:tc>
        <w:tc>
          <w:tcPr>
            <w:tcW w:w="846" w:type="dxa"/>
          </w:tcPr>
          <w:p w:rsidR="00241E14" w:rsidRPr="00A709D2" w:rsidRDefault="00241E14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8</w:t>
            </w:r>
          </w:p>
        </w:tc>
        <w:tc>
          <w:tcPr>
            <w:tcW w:w="846" w:type="dxa"/>
          </w:tcPr>
          <w:p w:rsidR="00241E14" w:rsidRPr="00A709D2" w:rsidRDefault="00241E14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9</w:t>
            </w:r>
          </w:p>
        </w:tc>
        <w:tc>
          <w:tcPr>
            <w:tcW w:w="846" w:type="dxa"/>
          </w:tcPr>
          <w:p w:rsidR="00241E14" w:rsidRPr="00A709D2" w:rsidRDefault="00241E14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10</w:t>
            </w:r>
          </w:p>
        </w:tc>
        <w:tc>
          <w:tcPr>
            <w:tcW w:w="721" w:type="dxa"/>
          </w:tcPr>
          <w:p w:rsidR="00241E14" w:rsidRPr="00A709D2" w:rsidRDefault="00241E14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11</w:t>
            </w:r>
          </w:p>
        </w:tc>
        <w:tc>
          <w:tcPr>
            <w:tcW w:w="721" w:type="dxa"/>
          </w:tcPr>
          <w:p w:rsidR="00241E14" w:rsidRPr="00A709D2" w:rsidRDefault="00241E14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12</w:t>
            </w:r>
          </w:p>
        </w:tc>
      </w:tr>
      <w:tr w:rsidR="00A709D2" w:rsidRPr="00A709D2" w:rsidTr="005A097B">
        <w:tc>
          <w:tcPr>
            <w:tcW w:w="1384" w:type="dxa"/>
          </w:tcPr>
          <w:p w:rsidR="00A709D2" w:rsidRPr="00A709D2" w:rsidRDefault="00241E14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Nhiệt độ</w:t>
            </w:r>
          </w:p>
          <w:p w:rsidR="00241E14" w:rsidRPr="00A709D2" w:rsidRDefault="00241E14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(</w:t>
            </w:r>
            <w:r w:rsidRPr="00A709D2">
              <w:rPr>
                <w:rFonts w:ascii="Times New Roman" w:hAnsi="Times New Roman" w:cs="Times New Roman"/>
                <w:sz w:val="26"/>
                <w:szCs w:val="26"/>
                <w:vertAlign w:val="superscript"/>
                <w:lang w:val="vi-VN"/>
              </w:rPr>
              <w:t xml:space="preserve">0 </w:t>
            </w: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C)</w:t>
            </w:r>
          </w:p>
        </w:tc>
        <w:tc>
          <w:tcPr>
            <w:tcW w:w="707" w:type="dxa"/>
          </w:tcPr>
          <w:p w:rsidR="00241E14" w:rsidRPr="00A709D2" w:rsidRDefault="00241E14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16.5</w:t>
            </w:r>
          </w:p>
        </w:tc>
        <w:tc>
          <w:tcPr>
            <w:tcW w:w="739" w:type="dxa"/>
          </w:tcPr>
          <w:p w:rsidR="00241E14" w:rsidRPr="00A709D2" w:rsidRDefault="00241E14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17.8</w:t>
            </w:r>
          </w:p>
        </w:tc>
        <w:tc>
          <w:tcPr>
            <w:tcW w:w="739" w:type="dxa"/>
          </w:tcPr>
          <w:p w:rsidR="00241E14" w:rsidRPr="00A709D2" w:rsidRDefault="00241E14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20.3</w:t>
            </w:r>
          </w:p>
        </w:tc>
        <w:tc>
          <w:tcPr>
            <w:tcW w:w="738" w:type="dxa"/>
          </w:tcPr>
          <w:p w:rsidR="00241E14" w:rsidRPr="00A709D2" w:rsidRDefault="00241E14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24</w:t>
            </w:r>
          </w:p>
        </w:tc>
        <w:tc>
          <w:tcPr>
            <w:tcW w:w="846" w:type="dxa"/>
          </w:tcPr>
          <w:p w:rsidR="00241E14" w:rsidRPr="00A709D2" w:rsidRDefault="00241E14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27.1</w:t>
            </w:r>
          </w:p>
        </w:tc>
        <w:tc>
          <w:tcPr>
            <w:tcW w:w="846" w:type="dxa"/>
          </w:tcPr>
          <w:p w:rsidR="00241E14" w:rsidRPr="00A709D2" w:rsidRDefault="00241E14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29</w:t>
            </w:r>
          </w:p>
        </w:tc>
        <w:tc>
          <w:tcPr>
            <w:tcW w:w="846" w:type="dxa"/>
          </w:tcPr>
          <w:p w:rsidR="00241E14" w:rsidRPr="00A709D2" w:rsidRDefault="00241E14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29.1</w:t>
            </w:r>
          </w:p>
        </w:tc>
        <w:tc>
          <w:tcPr>
            <w:tcW w:w="846" w:type="dxa"/>
          </w:tcPr>
          <w:p w:rsidR="00241E14" w:rsidRPr="00A709D2" w:rsidRDefault="00241E14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28.4</w:t>
            </w:r>
          </w:p>
        </w:tc>
        <w:tc>
          <w:tcPr>
            <w:tcW w:w="846" w:type="dxa"/>
          </w:tcPr>
          <w:p w:rsidR="00241E14" w:rsidRPr="00A709D2" w:rsidRDefault="00241E14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27.2</w:t>
            </w:r>
          </w:p>
        </w:tc>
        <w:tc>
          <w:tcPr>
            <w:tcW w:w="846" w:type="dxa"/>
          </w:tcPr>
          <w:p w:rsidR="00241E14" w:rsidRPr="00A709D2" w:rsidRDefault="00241E14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24.9</w:t>
            </w:r>
          </w:p>
        </w:tc>
        <w:tc>
          <w:tcPr>
            <w:tcW w:w="721" w:type="dxa"/>
          </w:tcPr>
          <w:p w:rsidR="00241E14" w:rsidRPr="00A709D2" w:rsidRDefault="00241E14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21.6</w:t>
            </w:r>
          </w:p>
        </w:tc>
        <w:tc>
          <w:tcPr>
            <w:tcW w:w="721" w:type="dxa"/>
          </w:tcPr>
          <w:p w:rsidR="00241E14" w:rsidRPr="00A709D2" w:rsidRDefault="00241E14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18</w:t>
            </w:r>
          </w:p>
        </w:tc>
      </w:tr>
      <w:tr w:rsidR="00A709D2" w:rsidRPr="00A709D2" w:rsidTr="005A097B">
        <w:tc>
          <w:tcPr>
            <w:tcW w:w="1384" w:type="dxa"/>
          </w:tcPr>
          <w:p w:rsidR="00241E14" w:rsidRPr="00A709D2" w:rsidRDefault="00241E14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Lượng mưa (mm)</w:t>
            </w:r>
          </w:p>
        </w:tc>
        <w:tc>
          <w:tcPr>
            <w:tcW w:w="707" w:type="dxa"/>
          </w:tcPr>
          <w:p w:rsidR="00241E14" w:rsidRPr="00A709D2" w:rsidRDefault="00A709D2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28.2</w:t>
            </w:r>
          </w:p>
        </w:tc>
        <w:tc>
          <w:tcPr>
            <w:tcW w:w="739" w:type="dxa"/>
          </w:tcPr>
          <w:p w:rsidR="00241E14" w:rsidRPr="00A709D2" w:rsidRDefault="00A709D2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26.5</w:t>
            </w:r>
          </w:p>
        </w:tc>
        <w:tc>
          <w:tcPr>
            <w:tcW w:w="739" w:type="dxa"/>
          </w:tcPr>
          <w:p w:rsidR="00241E14" w:rsidRPr="00A709D2" w:rsidRDefault="00A709D2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45</w:t>
            </w:r>
          </w:p>
        </w:tc>
        <w:tc>
          <w:tcPr>
            <w:tcW w:w="738" w:type="dxa"/>
          </w:tcPr>
          <w:p w:rsidR="00241E14" w:rsidRPr="00A709D2" w:rsidRDefault="00A709D2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83.1</w:t>
            </w:r>
          </w:p>
        </w:tc>
        <w:tc>
          <w:tcPr>
            <w:tcW w:w="846" w:type="dxa"/>
          </w:tcPr>
          <w:p w:rsidR="00241E14" w:rsidRPr="00A709D2" w:rsidRDefault="00A709D2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189.4</w:t>
            </w:r>
          </w:p>
        </w:tc>
        <w:tc>
          <w:tcPr>
            <w:tcW w:w="846" w:type="dxa"/>
          </w:tcPr>
          <w:p w:rsidR="00241E14" w:rsidRPr="00A709D2" w:rsidRDefault="00A709D2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232.5</w:t>
            </w:r>
          </w:p>
        </w:tc>
        <w:tc>
          <w:tcPr>
            <w:tcW w:w="846" w:type="dxa"/>
          </w:tcPr>
          <w:p w:rsidR="00241E14" w:rsidRPr="00A709D2" w:rsidRDefault="00A709D2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254.6</w:t>
            </w:r>
          </w:p>
        </w:tc>
        <w:tc>
          <w:tcPr>
            <w:tcW w:w="846" w:type="dxa"/>
          </w:tcPr>
          <w:p w:rsidR="00241E14" w:rsidRPr="00A709D2" w:rsidRDefault="00A709D2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293.5</w:t>
            </w:r>
          </w:p>
        </w:tc>
        <w:tc>
          <w:tcPr>
            <w:tcW w:w="846" w:type="dxa"/>
          </w:tcPr>
          <w:p w:rsidR="00241E14" w:rsidRPr="00A709D2" w:rsidRDefault="00A709D2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228.8</w:t>
            </w:r>
          </w:p>
        </w:tc>
        <w:tc>
          <w:tcPr>
            <w:tcW w:w="846" w:type="dxa"/>
          </w:tcPr>
          <w:p w:rsidR="00241E14" w:rsidRPr="00A709D2" w:rsidRDefault="00A709D2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184.8</w:t>
            </w:r>
          </w:p>
        </w:tc>
        <w:tc>
          <w:tcPr>
            <w:tcW w:w="721" w:type="dxa"/>
          </w:tcPr>
          <w:p w:rsidR="00241E14" w:rsidRPr="00A709D2" w:rsidRDefault="00A709D2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87.4</w:t>
            </w:r>
          </w:p>
        </w:tc>
        <w:tc>
          <w:tcPr>
            <w:tcW w:w="721" w:type="dxa"/>
          </w:tcPr>
          <w:p w:rsidR="00241E14" w:rsidRPr="00A709D2" w:rsidRDefault="00A709D2" w:rsidP="00A65698">
            <w:pPr>
              <w:jc w:val="center"/>
              <w:rPr>
                <w:rFonts w:ascii="Times New Roman" w:hAnsi="Times New Roman" w:cs="Times New Roman"/>
                <w:sz w:val="26"/>
                <w:szCs w:val="26"/>
                <w:lang w:val="vi-VN"/>
              </w:rPr>
            </w:pPr>
            <w:r w:rsidRPr="00A709D2">
              <w:rPr>
                <w:rFonts w:ascii="Times New Roman" w:hAnsi="Times New Roman" w:cs="Times New Roman"/>
                <w:sz w:val="26"/>
                <w:szCs w:val="26"/>
                <w:lang w:val="vi-VN"/>
              </w:rPr>
              <w:t>36.9</w:t>
            </w:r>
          </w:p>
        </w:tc>
      </w:tr>
    </w:tbl>
    <w:p w:rsidR="00241E14" w:rsidRPr="00463CA4" w:rsidRDefault="00463CA4" w:rsidP="00A65698">
      <w:pPr>
        <w:pStyle w:val="ListParagraph"/>
        <w:spacing w:after="0" w:line="240" w:lineRule="auto"/>
        <w:ind w:left="0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a. </w:t>
      </w:r>
      <w:r w:rsidR="005A097B" w:rsidRPr="00463CA4">
        <w:rPr>
          <w:rFonts w:ascii="Times New Roman" w:hAnsi="Times New Roman" w:cs="Times New Roman"/>
          <w:sz w:val="28"/>
          <w:szCs w:val="28"/>
          <w:lang w:val="vi-VN"/>
        </w:rPr>
        <w:t>Nhiệt độ tháng cao nhất và nhiệt độ tháng thấp nhất</w:t>
      </w:r>
    </w:p>
    <w:p w:rsidR="00463CA4" w:rsidRPr="00BD0D1E" w:rsidRDefault="00463CA4" w:rsidP="00A6569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BD0D1E">
        <w:rPr>
          <w:rFonts w:ascii="Times New Roman" w:hAnsi="Times New Roman" w:cs="Times New Roman"/>
          <w:b/>
          <w:sz w:val="28"/>
          <w:szCs w:val="28"/>
          <w:lang w:val="vi-VN"/>
        </w:rPr>
        <w:t xml:space="preserve">=&gt; Nhiệt độ tháng cao nhất là tháng 7: 29,1 </w:t>
      </w:r>
      <w:r w:rsidRPr="00BD0D1E">
        <w:rPr>
          <w:rFonts w:ascii="Times New Roman" w:hAnsi="Times New Roman" w:cs="Times New Roman"/>
          <w:b/>
          <w:sz w:val="26"/>
          <w:szCs w:val="26"/>
          <w:vertAlign w:val="superscript"/>
          <w:lang w:val="vi-VN"/>
        </w:rPr>
        <w:t xml:space="preserve">0 </w:t>
      </w:r>
      <w:r w:rsidRPr="00BD0D1E">
        <w:rPr>
          <w:rFonts w:ascii="Times New Roman" w:hAnsi="Times New Roman" w:cs="Times New Roman"/>
          <w:b/>
          <w:sz w:val="26"/>
          <w:szCs w:val="26"/>
          <w:lang w:val="vi-VN"/>
        </w:rPr>
        <w:t xml:space="preserve">C, </w:t>
      </w:r>
      <w:r w:rsidRPr="00BD0D1E">
        <w:rPr>
          <w:rFonts w:ascii="Times New Roman" w:hAnsi="Times New Roman" w:cs="Times New Roman"/>
          <w:b/>
          <w:sz w:val="28"/>
          <w:szCs w:val="28"/>
          <w:lang w:val="vi-VN"/>
        </w:rPr>
        <w:t xml:space="preserve">nhiệt độ tháng thấp nhất là tháng 1:16.5 </w:t>
      </w:r>
      <w:r w:rsidRPr="00BD0D1E">
        <w:rPr>
          <w:rFonts w:ascii="Times New Roman" w:hAnsi="Times New Roman" w:cs="Times New Roman"/>
          <w:b/>
          <w:sz w:val="26"/>
          <w:szCs w:val="26"/>
          <w:vertAlign w:val="superscript"/>
          <w:lang w:val="vi-VN"/>
        </w:rPr>
        <w:t xml:space="preserve">0 </w:t>
      </w:r>
      <w:r w:rsidRPr="00BD0D1E">
        <w:rPr>
          <w:rFonts w:ascii="Times New Roman" w:hAnsi="Times New Roman" w:cs="Times New Roman"/>
          <w:b/>
          <w:sz w:val="26"/>
          <w:szCs w:val="26"/>
          <w:lang w:val="vi-VN"/>
        </w:rPr>
        <w:t>C</w:t>
      </w:r>
    </w:p>
    <w:p w:rsidR="005A097B" w:rsidRDefault="005A097B" w:rsidP="00A6569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b. Lượng mưa tháng cao nhất và lượng mưa tháng thấp nhất</w:t>
      </w:r>
    </w:p>
    <w:p w:rsidR="00504F1C" w:rsidRPr="00BD0D1E" w:rsidRDefault="00504F1C" w:rsidP="00A6569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BD0D1E">
        <w:rPr>
          <w:rFonts w:ascii="Times New Roman" w:hAnsi="Times New Roman" w:cs="Times New Roman"/>
          <w:b/>
          <w:sz w:val="28"/>
          <w:szCs w:val="28"/>
          <w:lang w:val="vi-VN"/>
        </w:rPr>
        <w:t>=&gt; Lượng mưa tháng cao nhất là tháng 8: 293.5mm, lượng mưa tháng thấp nhất là tháng 2: 26.5mm</w:t>
      </w:r>
    </w:p>
    <w:p w:rsidR="005A097B" w:rsidRDefault="005A097B" w:rsidP="00A6569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c. Nhiệt độ trung bình năm</w:t>
      </w:r>
    </w:p>
    <w:p w:rsidR="00E94E55" w:rsidRPr="00E94E55" w:rsidRDefault="006404B0" w:rsidP="00A6569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E94E55">
        <w:rPr>
          <w:rFonts w:ascii="Times New Roman" w:hAnsi="Times New Roman" w:cs="Times New Roman"/>
          <w:b/>
          <w:sz w:val="28"/>
          <w:szCs w:val="28"/>
          <w:lang w:val="vi-VN"/>
        </w:rPr>
        <w:t>=&gt;</w:t>
      </w:r>
      <w:r w:rsidR="00E94E55" w:rsidRPr="00E94E55">
        <w:rPr>
          <w:rFonts w:ascii="Times New Roman" w:hAnsi="Times New Roman" w:cs="Times New Roman"/>
          <w:b/>
          <w:sz w:val="28"/>
          <w:szCs w:val="28"/>
          <w:lang w:val="vi-VN"/>
        </w:rPr>
        <w:t xml:space="preserve"> 23.6</w:t>
      </w:r>
      <w:r w:rsidR="00E94E55" w:rsidRPr="00E94E55">
        <w:rPr>
          <w:rFonts w:ascii="Times New Roman" w:hAnsi="Times New Roman" w:cs="Times New Roman"/>
          <w:b/>
          <w:sz w:val="26"/>
          <w:szCs w:val="26"/>
          <w:vertAlign w:val="superscript"/>
          <w:lang w:val="vi-VN"/>
        </w:rPr>
        <w:t xml:space="preserve">0 </w:t>
      </w:r>
      <w:r w:rsidR="00E94E55" w:rsidRPr="00E94E55">
        <w:rPr>
          <w:rFonts w:ascii="Times New Roman" w:hAnsi="Times New Roman" w:cs="Times New Roman"/>
          <w:b/>
          <w:sz w:val="26"/>
          <w:szCs w:val="26"/>
          <w:lang w:val="vi-VN"/>
        </w:rPr>
        <w:t>C</w:t>
      </w:r>
      <w:r w:rsidR="00E94E55" w:rsidRPr="00E94E55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</w:p>
    <w:p w:rsidR="005A097B" w:rsidRDefault="005A097B" w:rsidP="00A6569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d. Tổng lượng mưa trung bình năm</w:t>
      </w:r>
    </w:p>
    <w:p w:rsidR="00504F1C" w:rsidRPr="00E94E55" w:rsidRDefault="006404B0" w:rsidP="00A6569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E94E55">
        <w:rPr>
          <w:rFonts w:ascii="Times New Roman" w:hAnsi="Times New Roman" w:cs="Times New Roman"/>
          <w:b/>
          <w:sz w:val="28"/>
          <w:szCs w:val="28"/>
          <w:lang w:val="vi-VN"/>
        </w:rPr>
        <w:t>=&gt;</w:t>
      </w:r>
      <w:r w:rsidR="00E94E55" w:rsidRPr="00E94E55">
        <w:rPr>
          <w:rFonts w:ascii="Times New Roman" w:hAnsi="Times New Roman" w:cs="Times New Roman"/>
          <w:b/>
          <w:sz w:val="28"/>
          <w:szCs w:val="28"/>
          <w:lang w:val="vi-VN"/>
        </w:rPr>
        <w:t xml:space="preserve"> 1436.1</w:t>
      </w:r>
      <w:r w:rsidR="00E94E55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="00E94E55" w:rsidRPr="00E94E55">
        <w:rPr>
          <w:rFonts w:ascii="Times New Roman" w:hAnsi="Times New Roman" w:cs="Times New Roman"/>
          <w:b/>
          <w:sz w:val="28"/>
          <w:szCs w:val="28"/>
          <w:lang w:val="vi-VN"/>
        </w:rPr>
        <w:t>mm</w:t>
      </w:r>
    </w:p>
    <w:p w:rsidR="005A097B" w:rsidRDefault="005A097B" w:rsidP="00A6569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2. </w:t>
      </w:r>
      <w:r>
        <w:rPr>
          <w:rFonts w:ascii="Times New Roman" w:hAnsi="Times New Roman" w:cs="Times New Roman"/>
          <w:sz w:val="28"/>
          <w:szCs w:val="28"/>
          <w:lang w:val="vi-VN"/>
        </w:rPr>
        <w:t xml:space="preserve">Biến đổi khí hậu làm thay đổi </w:t>
      </w:r>
      <w:r w:rsidR="00500FC3">
        <w:rPr>
          <w:rFonts w:ascii="Times New Roman" w:hAnsi="Times New Roman" w:cs="Times New Roman"/>
          <w:sz w:val="28"/>
          <w:szCs w:val="28"/>
          <w:lang w:val="vi-VN"/>
        </w:rPr>
        <w:t xml:space="preserve">các </w:t>
      </w:r>
      <w:r>
        <w:rPr>
          <w:rFonts w:ascii="Times New Roman" w:hAnsi="Times New Roman" w:cs="Times New Roman"/>
          <w:sz w:val="28"/>
          <w:szCs w:val="28"/>
          <w:lang w:val="vi-VN"/>
        </w:rPr>
        <w:t>yếu tố nào của khí hậu nước ta?</w:t>
      </w:r>
    </w:p>
    <w:p w:rsidR="00504F1C" w:rsidRPr="006404B0" w:rsidRDefault="00504F1C" w:rsidP="00A6569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6404B0">
        <w:rPr>
          <w:rFonts w:ascii="Times New Roman" w:hAnsi="Times New Roman" w:cs="Times New Roman"/>
          <w:b/>
          <w:sz w:val="28"/>
          <w:szCs w:val="28"/>
          <w:lang w:val="vi-VN"/>
        </w:rPr>
        <w:t>=&gt; Thay đổi về nhiệt độ, lượng mưa, gia tăng hiện tượng thời tiết cực đoan</w:t>
      </w:r>
    </w:p>
    <w:p w:rsidR="005A097B" w:rsidRDefault="00A5383C" w:rsidP="00A6569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A5383C">
        <w:rPr>
          <w:rFonts w:ascii="Times New Roman" w:hAnsi="Times New Roman" w:cs="Times New Roman"/>
          <w:b/>
          <w:sz w:val="28"/>
          <w:szCs w:val="28"/>
          <w:lang w:val="vi-VN"/>
        </w:rPr>
        <w:t>B. TỰ LUẬN</w:t>
      </w:r>
    </w:p>
    <w:p w:rsidR="002672CC" w:rsidRDefault="002672CC" w:rsidP="00A6569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 w:rsidRPr="002672CC">
        <w:rPr>
          <w:rFonts w:ascii="Times New Roman" w:hAnsi="Times New Roman" w:cs="Times New Roman"/>
          <w:b/>
          <w:sz w:val="28"/>
          <w:szCs w:val="28"/>
          <w:lang w:val="vi-VN"/>
        </w:rPr>
        <w:t xml:space="preserve">Câu 1. </w:t>
      </w:r>
      <w:r w:rsidR="00370661">
        <w:rPr>
          <w:rFonts w:ascii="Times New Roman" w:hAnsi="Times New Roman" w:cs="Times New Roman"/>
          <w:sz w:val="28"/>
          <w:szCs w:val="28"/>
          <w:lang w:val="vi-VN"/>
        </w:rPr>
        <w:t>Chứng minh khí hậu nước ta có sự phân hóa theo chiều bắc-nam.</w:t>
      </w:r>
    </w:p>
    <w:p w:rsidR="00013E6E" w:rsidRPr="00BD0D1E" w:rsidRDefault="00013E6E" w:rsidP="00A65698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noProof/>
          <w:sz w:val="26"/>
          <w:szCs w:val="26"/>
          <w:lang w:val="nl-NL"/>
        </w:rPr>
      </w:pPr>
      <w:r w:rsidRPr="00BD0D1E">
        <w:rPr>
          <w:rFonts w:ascii="Times New Roman" w:eastAsia="Times New Roman" w:hAnsi="Times New Roman" w:cs="Times New Roman"/>
          <w:b/>
          <w:iCs/>
          <w:noProof/>
          <w:sz w:val="26"/>
          <w:szCs w:val="26"/>
          <w:lang w:val="vi-VN"/>
        </w:rPr>
        <w:t>-</w:t>
      </w:r>
      <w:r w:rsidRPr="00BD0D1E">
        <w:rPr>
          <w:rFonts w:ascii="Times New Roman" w:eastAsia="Times New Roman" w:hAnsi="Times New Roman" w:cs="Times New Roman"/>
          <w:b/>
          <w:iCs/>
          <w:noProof/>
          <w:sz w:val="26"/>
          <w:szCs w:val="26"/>
          <w:lang w:val="nl-NL"/>
        </w:rPr>
        <w:t xml:space="preserve"> Miền khí hậu phía Bắc: </w:t>
      </w:r>
      <w:r w:rsidR="00CA1EE4">
        <w:rPr>
          <w:rFonts w:ascii="Times New Roman" w:eastAsia="Times New Roman" w:hAnsi="Times New Roman" w:cs="Times New Roman"/>
          <w:b/>
          <w:iCs/>
          <w:noProof/>
          <w:sz w:val="26"/>
          <w:szCs w:val="26"/>
          <w:lang w:val="nl-NL"/>
        </w:rPr>
        <w:t>từ</w:t>
      </w:r>
      <w:r w:rsidR="00CA1EE4">
        <w:rPr>
          <w:rFonts w:ascii="Times New Roman" w:eastAsia="Times New Roman" w:hAnsi="Times New Roman" w:cs="Times New Roman"/>
          <w:b/>
          <w:iCs/>
          <w:noProof/>
          <w:sz w:val="26"/>
          <w:szCs w:val="26"/>
          <w:lang w:val="vi-VN"/>
        </w:rPr>
        <w:t xml:space="preserve"> dãy Bạch Mã ra </w:t>
      </w:r>
      <w:r w:rsidR="00E01BCB">
        <w:rPr>
          <w:rFonts w:ascii="Times New Roman" w:eastAsia="Times New Roman" w:hAnsi="Times New Roman" w:cs="Times New Roman"/>
          <w:b/>
          <w:iCs/>
          <w:noProof/>
          <w:sz w:val="26"/>
          <w:szCs w:val="26"/>
          <w:lang w:val="vi-VN"/>
        </w:rPr>
        <w:t>phía b</w:t>
      </w:r>
      <w:r w:rsidR="00CA1EE4">
        <w:rPr>
          <w:rFonts w:ascii="Times New Roman" w:eastAsia="Times New Roman" w:hAnsi="Times New Roman" w:cs="Times New Roman"/>
          <w:b/>
          <w:iCs/>
          <w:noProof/>
          <w:sz w:val="26"/>
          <w:szCs w:val="26"/>
          <w:lang w:val="vi-VN"/>
        </w:rPr>
        <w:t xml:space="preserve">ắc, </w:t>
      </w:r>
      <w:r w:rsidRPr="00BD0D1E">
        <w:rPr>
          <w:rFonts w:ascii="Times New Roman" w:eastAsia="Times New Roman" w:hAnsi="Times New Roman" w:cs="Times New Roman"/>
          <w:b/>
          <w:iCs/>
          <w:noProof/>
          <w:sz w:val="26"/>
          <w:szCs w:val="26"/>
          <w:lang w:val="nl-NL"/>
        </w:rPr>
        <w:t>khí hậu nhiệt đới gió mùa, có mùa đông lạnh, ít mưa; mùa hạ nóng, ẩm và mưa nhiều.</w:t>
      </w:r>
    </w:p>
    <w:p w:rsidR="00013E6E" w:rsidRPr="00BD0D1E" w:rsidRDefault="00013E6E" w:rsidP="00A65698">
      <w:pPr>
        <w:tabs>
          <w:tab w:val="left" w:pos="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noProof/>
          <w:sz w:val="26"/>
          <w:szCs w:val="26"/>
          <w:lang w:val="nl-NL"/>
        </w:rPr>
      </w:pPr>
      <w:r w:rsidRPr="00BD0D1E">
        <w:rPr>
          <w:rFonts w:ascii="Times New Roman" w:eastAsia="Times New Roman" w:hAnsi="Times New Roman" w:cs="Times New Roman"/>
          <w:b/>
          <w:iCs/>
          <w:noProof/>
          <w:sz w:val="26"/>
          <w:szCs w:val="26"/>
          <w:lang w:val="vi-VN"/>
        </w:rPr>
        <w:lastRenderedPageBreak/>
        <w:t>-</w:t>
      </w:r>
      <w:r w:rsidRPr="00BD0D1E">
        <w:rPr>
          <w:rFonts w:ascii="Times New Roman" w:eastAsia="Times New Roman" w:hAnsi="Times New Roman" w:cs="Times New Roman"/>
          <w:b/>
          <w:iCs/>
          <w:noProof/>
          <w:sz w:val="26"/>
          <w:szCs w:val="26"/>
          <w:lang w:val="nl-NL"/>
        </w:rPr>
        <w:t xml:space="preserve"> Miền khí hậu phía Nam: </w:t>
      </w:r>
      <w:r w:rsidR="00CA1EE4">
        <w:rPr>
          <w:rFonts w:ascii="Times New Roman" w:eastAsia="Times New Roman" w:hAnsi="Times New Roman" w:cs="Times New Roman"/>
          <w:b/>
          <w:iCs/>
          <w:noProof/>
          <w:sz w:val="26"/>
          <w:szCs w:val="26"/>
          <w:lang w:val="nl-NL"/>
        </w:rPr>
        <w:t>từ</w:t>
      </w:r>
      <w:r w:rsidR="00CA1EE4">
        <w:rPr>
          <w:rFonts w:ascii="Times New Roman" w:eastAsia="Times New Roman" w:hAnsi="Times New Roman" w:cs="Times New Roman"/>
          <w:b/>
          <w:iCs/>
          <w:noProof/>
          <w:sz w:val="26"/>
          <w:szCs w:val="26"/>
          <w:lang w:val="vi-VN"/>
        </w:rPr>
        <w:t xml:space="preserve"> dãy Bạch Mã </w:t>
      </w:r>
      <w:r w:rsidR="00CA1EE4">
        <w:rPr>
          <w:rFonts w:ascii="Times New Roman" w:eastAsia="Times New Roman" w:hAnsi="Times New Roman" w:cs="Times New Roman"/>
          <w:b/>
          <w:iCs/>
          <w:noProof/>
          <w:sz w:val="26"/>
          <w:szCs w:val="26"/>
          <w:lang w:val="vi-VN"/>
        </w:rPr>
        <w:t xml:space="preserve">vào </w:t>
      </w:r>
      <w:r w:rsidR="00E01BCB">
        <w:rPr>
          <w:rFonts w:ascii="Times New Roman" w:eastAsia="Times New Roman" w:hAnsi="Times New Roman" w:cs="Times New Roman"/>
          <w:b/>
          <w:iCs/>
          <w:noProof/>
          <w:sz w:val="26"/>
          <w:szCs w:val="26"/>
          <w:lang w:val="vi-VN"/>
        </w:rPr>
        <w:t>phía n</w:t>
      </w:r>
      <w:r w:rsidR="00CA1EE4">
        <w:rPr>
          <w:rFonts w:ascii="Times New Roman" w:eastAsia="Times New Roman" w:hAnsi="Times New Roman" w:cs="Times New Roman"/>
          <w:b/>
          <w:iCs/>
          <w:noProof/>
          <w:sz w:val="26"/>
          <w:szCs w:val="26"/>
          <w:lang w:val="vi-VN"/>
        </w:rPr>
        <w:t xml:space="preserve">am, </w:t>
      </w:r>
      <w:r w:rsidRPr="00BD0D1E">
        <w:rPr>
          <w:rFonts w:ascii="Times New Roman" w:eastAsia="Times New Roman" w:hAnsi="Times New Roman" w:cs="Times New Roman"/>
          <w:b/>
          <w:iCs/>
          <w:noProof/>
          <w:sz w:val="26"/>
          <w:szCs w:val="26"/>
          <w:lang w:val="nl-NL"/>
        </w:rPr>
        <w:t>khí hậu cận xích đạo gió mùa, nhiệt độ quanh năm cao và hầu như không thay đổi trong năm, có 2 mùa mưa, khô phân hóa rõ rệt.</w:t>
      </w:r>
    </w:p>
    <w:p w:rsidR="00504F1C" w:rsidRDefault="002672CC" w:rsidP="00A6569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Câu 2.</w:t>
      </w:r>
      <w:r w:rsidR="00370661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="00504F1C" w:rsidRPr="00504F1C">
        <w:rPr>
          <w:rFonts w:ascii="Times New Roman" w:hAnsi="Times New Roman" w:cs="Times New Roman"/>
          <w:sz w:val="28"/>
          <w:szCs w:val="28"/>
          <w:lang w:val="vi-VN"/>
        </w:rPr>
        <w:t xml:space="preserve">Việt </w:t>
      </w:r>
      <w:r w:rsidR="00504F1C">
        <w:rPr>
          <w:rFonts w:ascii="Times New Roman" w:hAnsi="Times New Roman" w:cs="Times New Roman"/>
          <w:sz w:val="28"/>
          <w:szCs w:val="28"/>
          <w:lang w:val="vi-VN"/>
        </w:rPr>
        <w:t>Nam là 1 quốc gia có mạng lưới sông ngòi dày đặc, có nhiều hệ thống sông lớn.</w:t>
      </w:r>
    </w:p>
    <w:p w:rsidR="002672CC" w:rsidRDefault="00504F1C" w:rsidP="00A6569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 xml:space="preserve">a. </w:t>
      </w:r>
      <w:r w:rsidR="00370661" w:rsidRPr="00370661">
        <w:rPr>
          <w:rFonts w:ascii="Times New Roman" w:hAnsi="Times New Roman" w:cs="Times New Roman"/>
          <w:sz w:val="28"/>
          <w:szCs w:val="28"/>
          <w:lang w:val="vi-VN"/>
        </w:rPr>
        <w:t xml:space="preserve">Chứng </w:t>
      </w:r>
      <w:r>
        <w:rPr>
          <w:rFonts w:ascii="Times New Roman" w:hAnsi="Times New Roman" w:cs="Times New Roman"/>
          <w:sz w:val="28"/>
          <w:szCs w:val="28"/>
          <w:lang w:val="vi-VN"/>
        </w:rPr>
        <w:t>min</w:t>
      </w:r>
      <w:r w:rsidR="00370661">
        <w:rPr>
          <w:rFonts w:ascii="Times New Roman" w:hAnsi="Times New Roman" w:cs="Times New Roman"/>
          <w:sz w:val="28"/>
          <w:szCs w:val="28"/>
          <w:lang w:val="vi-VN"/>
        </w:rPr>
        <w:t>h nước ta có mạng lưới sông ngòi dày đặc.</w:t>
      </w:r>
    </w:p>
    <w:p w:rsidR="00E01BCB" w:rsidRDefault="00013E6E" w:rsidP="00A65698">
      <w:pPr>
        <w:tabs>
          <w:tab w:val="left" w:pos="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iCs/>
          <w:noProof/>
          <w:sz w:val="26"/>
          <w:szCs w:val="26"/>
          <w:lang w:val="vi-VN"/>
        </w:rPr>
      </w:pPr>
      <w:r w:rsidRPr="00BD0D1E">
        <w:rPr>
          <w:rFonts w:ascii="Times New Roman" w:eastAsia="Times New Roman" w:hAnsi="Times New Roman" w:cs="Times New Roman"/>
          <w:b/>
          <w:iCs/>
          <w:noProof/>
          <w:sz w:val="26"/>
          <w:szCs w:val="26"/>
          <w:lang w:val="vi-VN"/>
        </w:rPr>
        <w:t xml:space="preserve">- </w:t>
      </w:r>
      <w:r w:rsidRPr="00BD0D1E">
        <w:rPr>
          <w:rFonts w:ascii="Times New Roman" w:eastAsia="Times New Roman" w:hAnsi="Times New Roman" w:cs="Times New Roman"/>
          <w:b/>
          <w:iCs/>
          <w:noProof/>
          <w:sz w:val="26"/>
          <w:szCs w:val="26"/>
          <w:lang w:val="nl-NL"/>
        </w:rPr>
        <w:t xml:space="preserve">Nước ta </w:t>
      </w:r>
      <w:r w:rsidR="00E01BCB">
        <w:rPr>
          <w:rFonts w:ascii="Times New Roman" w:eastAsia="Times New Roman" w:hAnsi="Times New Roman" w:cs="Times New Roman"/>
          <w:b/>
          <w:iCs/>
          <w:noProof/>
          <w:sz w:val="26"/>
          <w:szCs w:val="26"/>
          <w:lang w:val="nl-NL"/>
        </w:rPr>
        <w:t>có</w:t>
      </w:r>
      <w:r w:rsidR="00E01BCB">
        <w:rPr>
          <w:rFonts w:ascii="Times New Roman" w:eastAsia="Times New Roman" w:hAnsi="Times New Roman" w:cs="Times New Roman"/>
          <w:b/>
          <w:iCs/>
          <w:noProof/>
          <w:sz w:val="26"/>
          <w:szCs w:val="26"/>
          <w:lang w:val="vi-VN"/>
        </w:rPr>
        <w:t xml:space="preserve"> mạng lưới sông ngòi dày đặc, phân bố rộng khắp cả nước. </w:t>
      </w:r>
      <w:r w:rsidRPr="00BD0D1E">
        <w:rPr>
          <w:rFonts w:ascii="Times New Roman" w:eastAsia="Times New Roman" w:hAnsi="Times New Roman" w:cs="Times New Roman"/>
          <w:b/>
          <w:iCs/>
          <w:noProof/>
          <w:sz w:val="26"/>
          <w:szCs w:val="26"/>
          <w:lang w:val="nl-NL"/>
        </w:rPr>
        <w:t>có 2360 con sông dài trên 10km</w:t>
      </w:r>
      <w:r w:rsidRPr="00BD0D1E">
        <w:rPr>
          <w:rFonts w:ascii="Times New Roman" w:eastAsia="Times New Roman" w:hAnsi="Times New Roman" w:cs="Times New Roman"/>
          <w:b/>
          <w:iCs/>
          <w:noProof/>
          <w:sz w:val="26"/>
          <w:szCs w:val="26"/>
          <w:lang w:val="vi-VN"/>
        </w:rPr>
        <w:t xml:space="preserve"> </w:t>
      </w:r>
    </w:p>
    <w:p w:rsidR="00E01BCB" w:rsidRPr="00BD0D1E" w:rsidRDefault="00013E6E" w:rsidP="00E01BCB">
      <w:pPr>
        <w:tabs>
          <w:tab w:val="left" w:pos="0"/>
        </w:tabs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b/>
          <w:iCs/>
          <w:noProof/>
          <w:sz w:val="26"/>
          <w:szCs w:val="26"/>
          <w:lang w:val="vi-VN"/>
        </w:rPr>
      </w:pPr>
      <w:r w:rsidRPr="00BD0D1E">
        <w:rPr>
          <w:rFonts w:ascii="Times New Roman" w:eastAsia="Times New Roman" w:hAnsi="Times New Roman" w:cs="Times New Roman"/>
          <w:b/>
          <w:iCs/>
          <w:noProof/>
          <w:sz w:val="26"/>
          <w:szCs w:val="26"/>
          <w:lang w:val="vi-VN"/>
        </w:rPr>
        <w:t>- Mật độ trung bình khoảng 0.66km/km</w:t>
      </w:r>
      <w:r w:rsidRPr="00BD0D1E">
        <w:rPr>
          <w:rFonts w:ascii="Times New Roman" w:eastAsia="Times New Roman" w:hAnsi="Times New Roman" w:cs="Times New Roman"/>
          <w:b/>
          <w:iCs/>
          <w:noProof/>
          <w:sz w:val="26"/>
          <w:szCs w:val="26"/>
          <w:vertAlign w:val="superscript"/>
          <w:lang w:val="vi-VN"/>
        </w:rPr>
        <w:t xml:space="preserve">2 </w:t>
      </w:r>
      <w:r w:rsidRPr="00BD0D1E">
        <w:rPr>
          <w:rFonts w:ascii="Times New Roman" w:eastAsia="Times New Roman" w:hAnsi="Times New Roman" w:cs="Times New Roman"/>
          <w:b/>
          <w:iCs/>
          <w:noProof/>
          <w:sz w:val="26"/>
          <w:szCs w:val="26"/>
          <w:lang w:val="vi-VN"/>
        </w:rPr>
        <w:t>, đồng bằng 2-4 km/km</w:t>
      </w:r>
      <w:r w:rsidRPr="00BD0D1E">
        <w:rPr>
          <w:rFonts w:ascii="Times New Roman" w:eastAsia="Times New Roman" w:hAnsi="Times New Roman" w:cs="Times New Roman"/>
          <w:b/>
          <w:iCs/>
          <w:noProof/>
          <w:sz w:val="26"/>
          <w:szCs w:val="26"/>
          <w:vertAlign w:val="superscript"/>
          <w:lang w:val="vi-VN"/>
        </w:rPr>
        <w:t>2</w:t>
      </w:r>
      <w:r w:rsidR="00E01BCB">
        <w:rPr>
          <w:rFonts w:ascii="Times New Roman" w:eastAsia="Times New Roman" w:hAnsi="Times New Roman" w:cs="Times New Roman"/>
          <w:b/>
          <w:iCs/>
          <w:noProof/>
          <w:sz w:val="26"/>
          <w:szCs w:val="26"/>
          <w:vertAlign w:val="superscript"/>
          <w:lang w:val="vi-VN"/>
        </w:rPr>
        <w:t xml:space="preserve"> </w:t>
      </w:r>
      <w:r w:rsidR="00E01BCB">
        <w:rPr>
          <w:rFonts w:ascii="Times New Roman" w:eastAsia="Times New Roman" w:hAnsi="Times New Roman" w:cs="Times New Roman"/>
          <w:b/>
          <w:iCs/>
          <w:noProof/>
          <w:sz w:val="26"/>
          <w:szCs w:val="26"/>
          <w:lang w:val="vi-VN"/>
        </w:rPr>
        <w:t xml:space="preserve">, </w:t>
      </w:r>
      <w:r w:rsidR="00E01BCB" w:rsidRPr="00BD0D1E">
        <w:rPr>
          <w:rFonts w:ascii="Times New Roman" w:eastAsia="Times New Roman" w:hAnsi="Times New Roman" w:cs="Times New Roman"/>
          <w:b/>
          <w:iCs/>
          <w:noProof/>
          <w:sz w:val="26"/>
          <w:szCs w:val="26"/>
          <w:lang w:val="vi-VN"/>
        </w:rPr>
        <w:t xml:space="preserve">dọc </w:t>
      </w:r>
      <w:r w:rsidR="00E01BCB" w:rsidRPr="00BD0D1E">
        <w:rPr>
          <w:rFonts w:ascii="Times New Roman" w:eastAsia="Times New Roman" w:hAnsi="Times New Roman" w:cs="Times New Roman"/>
          <w:b/>
          <w:iCs/>
          <w:noProof/>
          <w:sz w:val="26"/>
          <w:szCs w:val="26"/>
          <w:lang w:val="nl-NL"/>
        </w:rPr>
        <w:t>bờ biển nước ta cứ khoảng 20km lại có 1 cửa sông.</w:t>
      </w:r>
    </w:p>
    <w:p w:rsidR="00504F1C" w:rsidRDefault="00504F1C" w:rsidP="00A65698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b. Viết 1 đoạn văn ngắ</w:t>
      </w:r>
      <w:r w:rsidR="00913A9C">
        <w:rPr>
          <w:rFonts w:ascii="Times New Roman" w:hAnsi="Times New Roman" w:cs="Times New Roman"/>
          <w:sz w:val="28"/>
          <w:szCs w:val="28"/>
          <w:lang w:val="vi-VN"/>
        </w:rPr>
        <w:t>n (</w:t>
      </w:r>
      <w:r w:rsidR="00293C69">
        <w:rPr>
          <w:rFonts w:ascii="Times New Roman" w:hAnsi="Times New Roman" w:cs="Times New Roman"/>
          <w:sz w:val="28"/>
          <w:szCs w:val="28"/>
          <w:lang w:val="vi-VN"/>
        </w:rPr>
        <w:t>15</w:t>
      </w:r>
      <w:r>
        <w:rPr>
          <w:rFonts w:ascii="Times New Roman" w:hAnsi="Times New Roman" w:cs="Times New Roman"/>
          <w:sz w:val="28"/>
          <w:szCs w:val="28"/>
          <w:lang w:val="vi-VN"/>
        </w:rPr>
        <w:t>0 từ) mô tả đặc điểm của hệ thống sông nơi em sinh sống.</w:t>
      </w:r>
    </w:p>
    <w:p w:rsidR="006404B0" w:rsidRDefault="006404B0" w:rsidP="00A6569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Gợi ý:</w:t>
      </w:r>
    </w:p>
    <w:p w:rsidR="006404B0" w:rsidRPr="00913A9C" w:rsidRDefault="006404B0" w:rsidP="00A65698">
      <w:pPr>
        <w:spacing w:after="0" w:line="240" w:lineRule="auto"/>
        <w:ind w:firstLine="72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13A9C">
        <w:rPr>
          <w:rFonts w:ascii="Times New Roman" w:hAnsi="Times New Roman" w:cs="Times New Roman"/>
          <w:b/>
          <w:sz w:val="28"/>
          <w:szCs w:val="28"/>
          <w:lang w:val="vi-VN"/>
        </w:rPr>
        <w:t xml:space="preserve">Sông </w:t>
      </w:r>
      <w:r w:rsidR="002B0F31">
        <w:rPr>
          <w:rFonts w:ascii="Times New Roman" w:hAnsi="Times New Roman" w:cs="Times New Roman"/>
          <w:b/>
          <w:sz w:val="28"/>
          <w:szCs w:val="28"/>
          <w:lang w:val="vi-VN"/>
        </w:rPr>
        <w:t xml:space="preserve">Mê Công bắt nguồn từ sơn nguyên Tây Tạng, chảy qua 6 nước vào Việt Nam có tên gọi là sông </w:t>
      </w:r>
      <w:r w:rsidRPr="00913A9C">
        <w:rPr>
          <w:rFonts w:ascii="Times New Roman" w:hAnsi="Times New Roman" w:cs="Times New Roman"/>
          <w:b/>
          <w:sz w:val="28"/>
          <w:szCs w:val="28"/>
          <w:lang w:val="vi-VN"/>
        </w:rPr>
        <w:t xml:space="preserve">Cửu </w:t>
      </w:r>
      <w:r w:rsidR="008C43F9">
        <w:rPr>
          <w:rFonts w:ascii="Times New Roman" w:hAnsi="Times New Roman" w:cs="Times New Roman"/>
          <w:b/>
          <w:sz w:val="28"/>
          <w:szCs w:val="28"/>
          <w:lang w:val="vi-VN"/>
        </w:rPr>
        <w:t xml:space="preserve">Long, </w:t>
      </w:r>
      <w:r w:rsidRPr="00913A9C">
        <w:rPr>
          <w:rFonts w:ascii="Times New Roman" w:hAnsi="Times New Roman" w:cs="Times New Roman"/>
          <w:b/>
          <w:sz w:val="28"/>
          <w:szCs w:val="28"/>
          <w:lang w:val="vi-VN"/>
        </w:rPr>
        <w:t>tổng chiều dài dò</w:t>
      </w:r>
      <w:r w:rsidR="002B0F31">
        <w:rPr>
          <w:rFonts w:ascii="Times New Roman" w:hAnsi="Times New Roman" w:cs="Times New Roman"/>
          <w:b/>
          <w:sz w:val="28"/>
          <w:szCs w:val="28"/>
          <w:lang w:val="vi-VN"/>
        </w:rPr>
        <w:t xml:space="preserve">ng chính là 4.300 km, trong đó </w:t>
      </w:r>
      <w:r w:rsidRPr="00913A9C">
        <w:rPr>
          <w:rFonts w:ascii="Times New Roman" w:hAnsi="Times New Roman" w:cs="Times New Roman"/>
          <w:b/>
          <w:sz w:val="28"/>
          <w:szCs w:val="28"/>
          <w:lang w:val="vi-VN"/>
        </w:rPr>
        <w:t xml:space="preserve">đoạn chảy trên lãnh thổ Việt Nam có chiều dài khoảng 230 km. </w:t>
      </w:r>
      <w:r w:rsidR="008C43F9">
        <w:rPr>
          <w:rFonts w:ascii="Times New Roman" w:hAnsi="Times New Roman" w:cs="Times New Roman"/>
          <w:b/>
          <w:sz w:val="28"/>
          <w:szCs w:val="28"/>
          <w:lang w:val="vi-VN"/>
        </w:rPr>
        <w:t xml:space="preserve">Sông có 280 phụ lưu, đổ ra biển Đông bằng 9 cửa. </w:t>
      </w:r>
      <w:r w:rsidRPr="00913A9C">
        <w:rPr>
          <w:rFonts w:ascii="Times New Roman" w:hAnsi="Times New Roman" w:cs="Times New Roman"/>
          <w:b/>
          <w:sz w:val="28"/>
          <w:szCs w:val="28"/>
          <w:lang w:val="vi-VN"/>
        </w:rPr>
        <w:t>Sông có hai mùa rõ rệt (mùa lũ và mùa cạn): Mùa lũ, bắt đầu từ</w:t>
      </w:r>
      <w:r w:rsidR="008C43F9">
        <w:rPr>
          <w:rFonts w:ascii="Times New Roman" w:hAnsi="Times New Roman" w:cs="Times New Roman"/>
          <w:b/>
          <w:sz w:val="28"/>
          <w:szCs w:val="28"/>
          <w:lang w:val="vi-VN"/>
        </w:rPr>
        <w:t xml:space="preserve"> tháng 7</w:t>
      </w:r>
      <w:r w:rsidRPr="00913A9C">
        <w:rPr>
          <w:rFonts w:ascii="Times New Roman" w:hAnsi="Times New Roman" w:cs="Times New Roman"/>
          <w:b/>
          <w:sz w:val="28"/>
          <w:szCs w:val="28"/>
          <w:lang w:val="vi-VN"/>
        </w:rPr>
        <w:t xml:space="preserve"> và kết thúc vào tháng </w:t>
      </w:r>
      <w:r w:rsidR="008C43F9">
        <w:rPr>
          <w:rFonts w:ascii="Times New Roman" w:hAnsi="Times New Roman" w:cs="Times New Roman"/>
          <w:b/>
          <w:sz w:val="28"/>
          <w:szCs w:val="28"/>
          <w:lang w:val="vi-VN"/>
        </w:rPr>
        <w:t>11</w:t>
      </w:r>
      <w:r w:rsidRPr="00913A9C">
        <w:rPr>
          <w:rFonts w:ascii="Times New Roman" w:hAnsi="Times New Roman" w:cs="Times New Roman"/>
          <w:b/>
          <w:sz w:val="28"/>
          <w:szCs w:val="28"/>
          <w:lang w:val="vi-VN"/>
        </w:rPr>
        <w:t xml:space="preserve"> phù hợp với mùa mưa; lượng nước mùa lũ chiếm khoảng 75% tổng lượng nước cả năm. Mùa cạn, bắt đầu từ tháng </w:t>
      </w:r>
      <w:r w:rsidR="008C43F9">
        <w:rPr>
          <w:rFonts w:ascii="Times New Roman" w:hAnsi="Times New Roman" w:cs="Times New Roman"/>
          <w:b/>
          <w:sz w:val="28"/>
          <w:szCs w:val="28"/>
          <w:lang w:val="vi-VN"/>
        </w:rPr>
        <w:t>12</w:t>
      </w:r>
      <w:r w:rsidRPr="00913A9C">
        <w:rPr>
          <w:rFonts w:ascii="Times New Roman" w:hAnsi="Times New Roman" w:cs="Times New Roman"/>
          <w:b/>
          <w:sz w:val="28"/>
          <w:szCs w:val="28"/>
          <w:lang w:val="vi-VN"/>
        </w:rPr>
        <w:t xml:space="preserve">và kết thúc vào tháng </w:t>
      </w:r>
      <w:r w:rsidR="008C43F9">
        <w:rPr>
          <w:rFonts w:ascii="Times New Roman" w:hAnsi="Times New Roman" w:cs="Times New Roman"/>
          <w:b/>
          <w:sz w:val="28"/>
          <w:szCs w:val="28"/>
          <w:lang w:val="vi-VN"/>
        </w:rPr>
        <w:t>6</w:t>
      </w:r>
      <w:r w:rsidRPr="00913A9C">
        <w:rPr>
          <w:rFonts w:ascii="Times New Roman" w:hAnsi="Times New Roman" w:cs="Times New Roman"/>
          <w:b/>
          <w:sz w:val="28"/>
          <w:szCs w:val="28"/>
          <w:lang w:val="vi-VN"/>
        </w:rPr>
        <w:t xml:space="preserve"> năm sau, lượng nước mùa cạn chỉ chiếm khoảng 25% tổng lượng nước cả năm. </w:t>
      </w:r>
      <w:r w:rsidR="008C43F9">
        <w:rPr>
          <w:rFonts w:ascii="Times New Roman" w:hAnsi="Times New Roman" w:cs="Times New Roman"/>
          <w:b/>
          <w:sz w:val="28"/>
          <w:szCs w:val="28"/>
          <w:lang w:val="vi-VN"/>
        </w:rPr>
        <w:t xml:space="preserve">Chế độ nước điền hòa. </w:t>
      </w:r>
      <w:r w:rsidRPr="00913A9C">
        <w:rPr>
          <w:rFonts w:ascii="Times New Roman" w:hAnsi="Times New Roman" w:cs="Times New Roman"/>
          <w:b/>
          <w:sz w:val="28"/>
          <w:szCs w:val="28"/>
          <w:lang w:val="vi-VN"/>
        </w:rPr>
        <w:t>Sông có vai trò rất quan trọng trong sự phát triển nông nghiệp và đời sống dân cư</w:t>
      </w:r>
      <w:r w:rsidRPr="00913A9C">
        <w:rPr>
          <w:rFonts w:ascii="Times New Roman" w:hAnsi="Times New Roman" w:cs="Times New Roman"/>
          <w:b/>
          <w:sz w:val="28"/>
          <w:szCs w:val="28"/>
        </w:rPr>
        <w:t>.</w:t>
      </w:r>
    </w:p>
    <w:p w:rsidR="002672CC" w:rsidRDefault="002672CC" w:rsidP="00A6569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b/>
          <w:sz w:val="28"/>
          <w:szCs w:val="28"/>
          <w:lang w:val="vi-VN"/>
        </w:rPr>
        <w:t>Câu 3.</w:t>
      </w:r>
      <w:r w:rsidR="00F37B30">
        <w:rPr>
          <w:rFonts w:ascii="Times New Roman" w:hAnsi="Times New Roman" w:cs="Times New Roman"/>
          <w:b/>
          <w:sz w:val="28"/>
          <w:szCs w:val="28"/>
          <w:lang w:val="vi-VN"/>
        </w:rPr>
        <w:t xml:space="preserve"> </w:t>
      </w:r>
      <w:r w:rsidR="00370661" w:rsidRPr="00370661">
        <w:rPr>
          <w:rFonts w:ascii="Times New Roman" w:hAnsi="Times New Roman" w:cs="Times New Roman"/>
          <w:sz w:val="28"/>
          <w:szCs w:val="28"/>
          <w:lang w:val="vi-VN"/>
        </w:rPr>
        <w:t>Biến đổi</w:t>
      </w:r>
      <w:r w:rsidR="00370661">
        <w:rPr>
          <w:rFonts w:ascii="Times New Roman" w:hAnsi="Times New Roman" w:cs="Times New Roman"/>
          <w:sz w:val="28"/>
          <w:szCs w:val="28"/>
          <w:lang w:val="vi-VN"/>
        </w:rPr>
        <w:t xml:space="preserve"> khí hậu tác động </w:t>
      </w:r>
      <w:r w:rsidR="00F37B30">
        <w:rPr>
          <w:rFonts w:ascii="Times New Roman" w:hAnsi="Times New Roman" w:cs="Times New Roman"/>
          <w:sz w:val="28"/>
          <w:szCs w:val="28"/>
          <w:lang w:val="vi-VN"/>
        </w:rPr>
        <w:t>rất lớn đến kinh tê-xã hội của đất nước. Là học sinh có thể làm gì để ứng phó với biến đổi khí hậu?</w:t>
      </w:r>
    </w:p>
    <w:p w:rsidR="006404B0" w:rsidRPr="006404B0" w:rsidRDefault="006404B0" w:rsidP="00A6569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404B0">
        <w:rPr>
          <w:rFonts w:ascii="Times New Roman" w:hAnsi="Times New Roman" w:cs="Times New Roman"/>
          <w:b/>
          <w:sz w:val="28"/>
          <w:szCs w:val="28"/>
        </w:rPr>
        <w:t xml:space="preserve">- </w:t>
      </w:r>
      <w:proofErr w:type="spellStart"/>
      <w:r w:rsidRPr="006404B0">
        <w:rPr>
          <w:rFonts w:ascii="Times New Roman" w:hAnsi="Times New Roman" w:cs="Times New Roman"/>
          <w:b/>
          <w:sz w:val="28"/>
          <w:szCs w:val="28"/>
        </w:rPr>
        <w:t>Trồng</w:t>
      </w:r>
      <w:proofErr w:type="spellEnd"/>
      <w:r w:rsidRPr="006404B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404B0">
        <w:rPr>
          <w:rFonts w:ascii="Times New Roman" w:hAnsi="Times New Roman" w:cs="Times New Roman"/>
          <w:b/>
          <w:sz w:val="28"/>
          <w:szCs w:val="28"/>
        </w:rPr>
        <w:t>và</w:t>
      </w:r>
      <w:proofErr w:type="spellEnd"/>
      <w:r w:rsidRPr="006404B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404B0">
        <w:rPr>
          <w:rFonts w:ascii="Times New Roman" w:hAnsi="Times New Roman" w:cs="Times New Roman"/>
          <w:b/>
          <w:sz w:val="28"/>
          <w:szCs w:val="28"/>
        </w:rPr>
        <w:t>bảo</w:t>
      </w:r>
      <w:proofErr w:type="spellEnd"/>
      <w:r w:rsidRPr="006404B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404B0">
        <w:rPr>
          <w:rFonts w:ascii="Times New Roman" w:hAnsi="Times New Roman" w:cs="Times New Roman"/>
          <w:b/>
          <w:sz w:val="28"/>
          <w:szCs w:val="28"/>
        </w:rPr>
        <w:t>vệ</w:t>
      </w:r>
      <w:proofErr w:type="spellEnd"/>
      <w:r w:rsidRPr="006404B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404B0">
        <w:rPr>
          <w:rFonts w:ascii="Times New Roman" w:hAnsi="Times New Roman" w:cs="Times New Roman"/>
          <w:b/>
          <w:sz w:val="28"/>
          <w:szCs w:val="28"/>
        </w:rPr>
        <w:t>cây</w:t>
      </w:r>
      <w:proofErr w:type="spellEnd"/>
      <w:r w:rsidRPr="006404B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404B0">
        <w:rPr>
          <w:rFonts w:ascii="Times New Roman" w:hAnsi="Times New Roman" w:cs="Times New Roman"/>
          <w:b/>
          <w:sz w:val="28"/>
          <w:szCs w:val="28"/>
        </w:rPr>
        <w:t>xanh</w:t>
      </w:r>
      <w:proofErr w:type="spellEnd"/>
      <w:r w:rsidRPr="006404B0">
        <w:rPr>
          <w:rFonts w:ascii="Times New Roman" w:hAnsi="Times New Roman" w:cs="Times New Roman"/>
          <w:b/>
          <w:sz w:val="28"/>
          <w:szCs w:val="28"/>
        </w:rPr>
        <w:t>.</w:t>
      </w:r>
    </w:p>
    <w:p w:rsidR="006404B0" w:rsidRPr="006404B0" w:rsidRDefault="006404B0" w:rsidP="00A6569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vi-VN"/>
        </w:rPr>
      </w:pPr>
      <w:r w:rsidRPr="006404B0">
        <w:rPr>
          <w:rFonts w:ascii="Times New Roman" w:hAnsi="Times New Roman" w:cs="Times New Roman"/>
          <w:b/>
          <w:sz w:val="28"/>
          <w:szCs w:val="28"/>
          <w:lang w:val="vi-VN"/>
        </w:rPr>
        <w:t xml:space="preserve">- Tăng cường sử dụng phương tiện công </w:t>
      </w:r>
      <w:r>
        <w:rPr>
          <w:rFonts w:ascii="Times New Roman" w:hAnsi="Times New Roman" w:cs="Times New Roman"/>
          <w:b/>
          <w:sz w:val="28"/>
          <w:szCs w:val="28"/>
          <w:lang w:val="vi-VN"/>
        </w:rPr>
        <w:t>cộng, đi</w:t>
      </w:r>
      <w:r w:rsidRPr="006404B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404B0">
        <w:rPr>
          <w:rFonts w:ascii="Times New Roman" w:hAnsi="Times New Roman" w:cs="Times New Roman"/>
          <w:b/>
          <w:sz w:val="28"/>
          <w:szCs w:val="28"/>
        </w:rPr>
        <w:t>xe</w:t>
      </w:r>
      <w:proofErr w:type="spellEnd"/>
      <w:r w:rsidRPr="006404B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6404B0">
        <w:rPr>
          <w:rFonts w:ascii="Times New Roman" w:hAnsi="Times New Roman" w:cs="Times New Roman"/>
          <w:b/>
          <w:sz w:val="28"/>
          <w:szCs w:val="28"/>
        </w:rPr>
        <w:t>đạ</w:t>
      </w:r>
      <w:r>
        <w:rPr>
          <w:rFonts w:ascii="Times New Roman" w:hAnsi="Times New Roman" w:cs="Times New Roman"/>
          <w:b/>
          <w:sz w:val="28"/>
          <w:szCs w:val="28"/>
        </w:rPr>
        <w:t>p</w:t>
      </w:r>
      <w:proofErr w:type="spellEnd"/>
    </w:p>
    <w:p w:rsidR="006404B0" w:rsidRPr="006404B0" w:rsidRDefault="006404B0" w:rsidP="00A6569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404B0">
        <w:rPr>
          <w:rFonts w:ascii="Times New Roman" w:hAnsi="Times New Roman" w:cs="Times New Roman"/>
          <w:b/>
          <w:sz w:val="28"/>
          <w:szCs w:val="28"/>
          <w:lang w:val="vi-VN"/>
        </w:rPr>
        <w:t>- Tắt các thiết bị điện khi không sử dụng.</w:t>
      </w:r>
    </w:p>
    <w:p w:rsidR="006404B0" w:rsidRPr="006404B0" w:rsidRDefault="006404B0" w:rsidP="00A6569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404B0">
        <w:rPr>
          <w:rFonts w:ascii="Times New Roman" w:hAnsi="Times New Roman" w:cs="Times New Roman"/>
          <w:b/>
          <w:sz w:val="28"/>
          <w:szCs w:val="28"/>
          <w:lang w:val="vi-VN"/>
        </w:rPr>
        <w:t>- Sử dụng điều hòa ở mức nhiệt độ hợp lí, tiết kiệm điện.</w:t>
      </w:r>
    </w:p>
    <w:p w:rsidR="006404B0" w:rsidRPr="006404B0" w:rsidRDefault="006404B0" w:rsidP="00A6569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404B0">
        <w:rPr>
          <w:rFonts w:ascii="Times New Roman" w:hAnsi="Times New Roman" w:cs="Times New Roman"/>
          <w:b/>
          <w:sz w:val="28"/>
          <w:szCs w:val="28"/>
          <w:lang w:val="vi-VN"/>
        </w:rPr>
        <w:t>- Sử dụng nước tiết kiệm.</w:t>
      </w:r>
    </w:p>
    <w:p w:rsidR="006404B0" w:rsidRPr="006404B0" w:rsidRDefault="006404B0" w:rsidP="00A6569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6404B0">
        <w:rPr>
          <w:rFonts w:ascii="Times New Roman" w:hAnsi="Times New Roman" w:cs="Times New Roman"/>
          <w:b/>
          <w:sz w:val="28"/>
          <w:szCs w:val="28"/>
          <w:lang w:val="vi-VN"/>
        </w:rPr>
        <w:t>- Hạn chế tối đa việc sử dụng túi ni lông.</w:t>
      </w:r>
    </w:p>
    <w:p w:rsidR="006404B0" w:rsidRPr="002672CC" w:rsidRDefault="006404B0" w:rsidP="00A65698">
      <w:pPr>
        <w:spacing w:after="0" w:line="240" w:lineRule="auto"/>
        <w:rPr>
          <w:rFonts w:ascii="Times New Roman" w:hAnsi="Times New Roman" w:cs="Times New Roman"/>
          <w:b/>
          <w:sz w:val="28"/>
          <w:szCs w:val="28"/>
          <w:lang w:val="vi-VN"/>
        </w:rPr>
      </w:pPr>
    </w:p>
    <w:p w:rsidR="005A097B" w:rsidRPr="00241E14" w:rsidRDefault="005A097B" w:rsidP="00A65698">
      <w:pPr>
        <w:spacing w:after="0" w:line="240" w:lineRule="auto"/>
        <w:rPr>
          <w:rFonts w:ascii="Times New Roman" w:hAnsi="Times New Roman" w:cs="Times New Roman"/>
          <w:sz w:val="28"/>
          <w:szCs w:val="28"/>
          <w:lang w:val="vi-VN"/>
        </w:rPr>
      </w:pPr>
    </w:p>
    <w:sectPr w:rsidR="005A097B" w:rsidRPr="00241E14" w:rsidSect="00B152A0">
      <w:pgSz w:w="12240" w:h="15840"/>
      <w:pgMar w:top="851" w:right="851" w:bottom="851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13F0575"/>
    <w:multiLevelType w:val="multilevel"/>
    <w:tmpl w:val="10328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142B00"/>
    <w:multiLevelType w:val="hybridMultilevel"/>
    <w:tmpl w:val="008441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51467D"/>
    <w:multiLevelType w:val="hybridMultilevel"/>
    <w:tmpl w:val="3104D7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13E6E"/>
    <w:rsid w:val="00034616"/>
    <w:rsid w:val="0006063C"/>
    <w:rsid w:val="0015074B"/>
    <w:rsid w:val="001F18EF"/>
    <w:rsid w:val="002302AF"/>
    <w:rsid w:val="00241E14"/>
    <w:rsid w:val="002672CC"/>
    <w:rsid w:val="00293C69"/>
    <w:rsid w:val="0029639D"/>
    <w:rsid w:val="002B0F31"/>
    <w:rsid w:val="00326F90"/>
    <w:rsid w:val="00370661"/>
    <w:rsid w:val="00463CA4"/>
    <w:rsid w:val="00500FC3"/>
    <w:rsid w:val="00504F1C"/>
    <w:rsid w:val="005078C3"/>
    <w:rsid w:val="00544E16"/>
    <w:rsid w:val="005A097B"/>
    <w:rsid w:val="006404B0"/>
    <w:rsid w:val="007B55D5"/>
    <w:rsid w:val="00812910"/>
    <w:rsid w:val="008C43F9"/>
    <w:rsid w:val="008D4541"/>
    <w:rsid w:val="008F4705"/>
    <w:rsid w:val="008F4B11"/>
    <w:rsid w:val="00913A9C"/>
    <w:rsid w:val="00924061"/>
    <w:rsid w:val="009418BE"/>
    <w:rsid w:val="00964B2A"/>
    <w:rsid w:val="0097396C"/>
    <w:rsid w:val="009D32BF"/>
    <w:rsid w:val="009F5E07"/>
    <w:rsid w:val="00A5383C"/>
    <w:rsid w:val="00A65698"/>
    <w:rsid w:val="00A709D2"/>
    <w:rsid w:val="00AA1D8D"/>
    <w:rsid w:val="00B152A0"/>
    <w:rsid w:val="00B47730"/>
    <w:rsid w:val="00BA2FB5"/>
    <w:rsid w:val="00BD0D1E"/>
    <w:rsid w:val="00C960C5"/>
    <w:rsid w:val="00CA1EE4"/>
    <w:rsid w:val="00CB0664"/>
    <w:rsid w:val="00D74455"/>
    <w:rsid w:val="00E01BCB"/>
    <w:rsid w:val="00E94E55"/>
    <w:rsid w:val="00F37B30"/>
    <w:rsid w:val="00F44CFD"/>
    <w:rsid w:val="00F73F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53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A53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47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93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49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667D9C-12E0-430A-8A1B-B7703C63C3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</Pages>
  <Words>878</Words>
  <Characters>5008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5875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ismail - [2010]</cp:lastModifiedBy>
  <cp:revision>31</cp:revision>
  <dcterms:created xsi:type="dcterms:W3CDTF">2025-11-30T07:35:00Z</dcterms:created>
  <dcterms:modified xsi:type="dcterms:W3CDTF">2025-12-12T00:38:00Z</dcterms:modified>
</cp:coreProperties>
</file>