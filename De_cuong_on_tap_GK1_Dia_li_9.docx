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64290" w14:textId="3AA216A4" w:rsidR="00A95901" w:rsidRDefault="00000000" w:rsidP="0045363B">
      <w:pPr>
        <w:jc w:val="center"/>
        <w:rPr>
          <w:rFonts w:cs="Times New Roman"/>
          <w:b/>
          <w:bCs/>
        </w:rPr>
      </w:pPr>
      <w:r w:rsidRPr="0045363B">
        <w:rPr>
          <w:rFonts w:cs="Times New Roman"/>
          <w:b/>
          <w:bCs/>
        </w:rPr>
        <w:t>ĐỀ CƯƠNG ÔN TẬP GIỮA HỌC KÌ I</w:t>
      </w:r>
      <w:r w:rsidR="009A6E8A">
        <w:rPr>
          <w:rFonts w:cs="Times New Roman"/>
          <w:b/>
          <w:bCs/>
        </w:rPr>
        <w:t xml:space="preserve"> – ĐỊA 9 </w:t>
      </w:r>
    </w:p>
    <w:p w14:paraId="1FFAE0DC" w14:textId="50ADE969" w:rsidR="009A6E8A" w:rsidRPr="0045363B" w:rsidRDefault="009A6E8A" w:rsidP="0045363B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NĂM HỌC 2026-2027</w:t>
      </w:r>
    </w:p>
    <w:p w14:paraId="34BE3A98" w14:textId="362B0944" w:rsidR="00A95901" w:rsidRPr="00AF2FC6" w:rsidRDefault="00000000" w:rsidP="0045363B">
      <w:pPr>
        <w:rPr>
          <w:rFonts w:cs="Times New Roman"/>
          <w:b/>
          <w:bCs/>
        </w:rPr>
      </w:pPr>
      <w:r w:rsidRPr="00AF2FC6">
        <w:rPr>
          <w:rFonts w:cs="Times New Roman"/>
          <w:b/>
          <w:bCs/>
        </w:rPr>
        <w:t xml:space="preserve">I. TRẮC NGHIỆM NHIỀU LỰA CHỌN </w:t>
      </w:r>
    </w:p>
    <w:p w14:paraId="5D87C0FD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1. </w:t>
      </w:r>
      <w:proofErr w:type="spellStart"/>
      <w:r w:rsidRPr="0045363B">
        <w:rPr>
          <w:rFonts w:cs="Times New Roman"/>
          <w:b/>
        </w:rPr>
        <w:t>Dân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tộc</w:t>
      </w:r>
      <w:proofErr w:type="spellEnd"/>
      <w:r w:rsidRPr="0045363B">
        <w:rPr>
          <w:rFonts w:cs="Times New Roman"/>
          <w:b/>
        </w:rPr>
        <w:t xml:space="preserve"> Kinh ở </w:t>
      </w:r>
      <w:proofErr w:type="spellStart"/>
      <w:r w:rsidRPr="0045363B">
        <w:rPr>
          <w:rFonts w:cs="Times New Roman"/>
          <w:b/>
        </w:rPr>
        <w:t>nước</w:t>
      </w:r>
      <w:proofErr w:type="spellEnd"/>
      <w:r w:rsidRPr="0045363B">
        <w:rPr>
          <w:rFonts w:cs="Times New Roman"/>
          <w:b/>
        </w:rPr>
        <w:t xml:space="preserve"> ta </w:t>
      </w:r>
      <w:proofErr w:type="spellStart"/>
      <w:r w:rsidRPr="0045363B">
        <w:rPr>
          <w:rFonts w:cs="Times New Roman"/>
          <w:b/>
        </w:rPr>
        <w:t>phân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bố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chủ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yếu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tại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khu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vực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nào</w:t>
      </w:r>
      <w:proofErr w:type="spellEnd"/>
      <w:r w:rsidRPr="0045363B">
        <w:rPr>
          <w:rFonts w:cs="Times New Roman"/>
          <w:b/>
        </w:rPr>
        <w:t>?</w:t>
      </w:r>
    </w:p>
    <w:p w14:paraId="1C762102" w14:textId="27A83DF9" w:rsidR="00AF2FC6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A. </w:t>
      </w:r>
      <w:proofErr w:type="spellStart"/>
      <w:r w:rsidRPr="0045363B">
        <w:rPr>
          <w:rFonts w:cs="Times New Roman"/>
        </w:rPr>
        <w:t>Vùng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núi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cao</w:t>
      </w:r>
      <w:proofErr w:type="spellEnd"/>
      <w:r w:rsidR="00AF2FC6">
        <w:rPr>
          <w:rFonts w:cs="Times New Roman"/>
        </w:rPr>
        <w:t xml:space="preserve"> </w:t>
      </w:r>
      <w:proofErr w:type="spellStart"/>
      <w:r w:rsidR="00AF2FC6">
        <w:rPr>
          <w:rFonts w:cs="Times New Roman"/>
        </w:rPr>
        <w:t>và</w:t>
      </w:r>
      <w:proofErr w:type="spellEnd"/>
      <w:r w:rsidR="00AF2FC6">
        <w:rPr>
          <w:rFonts w:cs="Times New Roman"/>
        </w:rPr>
        <w:t xml:space="preserve"> </w:t>
      </w:r>
      <w:proofErr w:type="spellStart"/>
      <w:r w:rsidR="00AF2FC6">
        <w:rPr>
          <w:rFonts w:cs="Times New Roman"/>
        </w:rPr>
        <w:t>trung</w:t>
      </w:r>
      <w:proofErr w:type="spellEnd"/>
      <w:r w:rsidR="00AF2FC6">
        <w:rPr>
          <w:rFonts w:cs="Times New Roman"/>
        </w:rPr>
        <w:t xml:space="preserve"> du</w:t>
      </w:r>
      <w:r w:rsidRPr="0045363B">
        <w:rPr>
          <w:rFonts w:cs="Times New Roman"/>
        </w:rPr>
        <w:t xml:space="preserve">     </w:t>
      </w:r>
      <w:r w:rsidR="00AF2FC6">
        <w:rPr>
          <w:rFonts w:cs="Times New Roman"/>
        </w:rPr>
        <w:tab/>
      </w:r>
      <w:r w:rsidRPr="0045363B">
        <w:rPr>
          <w:rFonts w:cs="Times New Roman"/>
        </w:rPr>
        <w:t>B. Đ</w:t>
      </w:r>
      <w:proofErr w:type="spellStart"/>
      <w:r w:rsidRPr="0045363B">
        <w:rPr>
          <w:rFonts w:cs="Times New Roman"/>
        </w:rPr>
        <w:t>ồng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bằng</w:t>
      </w:r>
      <w:proofErr w:type="spellEnd"/>
      <w:r w:rsidRPr="0045363B">
        <w:rPr>
          <w:rFonts w:cs="Times New Roman"/>
        </w:rPr>
        <w:t xml:space="preserve">, </w:t>
      </w:r>
      <w:proofErr w:type="spellStart"/>
      <w:r w:rsidRPr="0045363B">
        <w:rPr>
          <w:rFonts w:cs="Times New Roman"/>
        </w:rPr>
        <w:t>ven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biển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đô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thị</w:t>
      </w:r>
      <w:proofErr w:type="spellEnd"/>
      <w:r w:rsidRPr="0045363B">
        <w:rPr>
          <w:rFonts w:cs="Times New Roman"/>
        </w:rPr>
        <w:t xml:space="preserve">    </w:t>
      </w:r>
    </w:p>
    <w:p w14:paraId="3C038134" w14:textId="1B3DA9D0" w:rsidR="00A95901" w:rsidRPr="0045363B" w:rsidRDefault="00AF2FC6" w:rsidP="0045363B">
      <w:pPr>
        <w:rPr>
          <w:rFonts w:cs="Times New Roman"/>
        </w:rPr>
      </w:pPr>
      <w:r>
        <w:rPr>
          <w:rFonts w:cs="Times New Roman"/>
        </w:rPr>
        <w:t xml:space="preserve">  </w:t>
      </w:r>
      <w:r w:rsidR="00000000" w:rsidRPr="0045363B">
        <w:rPr>
          <w:rFonts w:cs="Times New Roman"/>
        </w:rPr>
        <w:t xml:space="preserve"> C. </w:t>
      </w:r>
      <w:proofErr w:type="spellStart"/>
      <w:r w:rsidR="00000000" w:rsidRPr="0045363B">
        <w:rPr>
          <w:rFonts w:cs="Times New Roman"/>
        </w:rPr>
        <w:t>Chỉ</w:t>
      </w:r>
      <w:proofErr w:type="spellEnd"/>
      <w:r w:rsidR="00000000" w:rsidRPr="0045363B">
        <w:rPr>
          <w:rFonts w:cs="Times New Roman"/>
        </w:rPr>
        <w:t xml:space="preserve"> ở </w:t>
      </w:r>
      <w:proofErr w:type="spellStart"/>
      <w:r w:rsidR="00000000" w:rsidRPr="0045363B">
        <w:rPr>
          <w:rFonts w:cs="Times New Roman"/>
        </w:rPr>
        <w:t>hải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đảo</w:t>
      </w:r>
      <w:proofErr w:type="spellEnd"/>
      <w:r w:rsidR="00000000" w:rsidRPr="0045363B">
        <w:rPr>
          <w:rFonts w:cs="Times New Roman"/>
        </w:rPr>
        <w:t xml:space="preserve">    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="00000000" w:rsidRPr="0045363B">
        <w:rPr>
          <w:rFonts w:cs="Times New Roman"/>
        </w:rPr>
        <w:t>D. C</w:t>
      </w:r>
      <w:proofErr w:type="spellStart"/>
      <w:r w:rsidR="00000000" w:rsidRPr="0045363B">
        <w:rPr>
          <w:rFonts w:cs="Times New Roman"/>
        </w:rPr>
        <w:t>hỉ</w:t>
      </w:r>
      <w:proofErr w:type="spellEnd"/>
      <w:r w:rsidR="00000000" w:rsidRPr="0045363B">
        <w:rPr>
          <w:rFonts w:cs="Times New Roman"/>
        </w:rPr>
        <w:t xml:space="preserve"> ở </w:t>
      </w:r>
      <w:proofErr w:type="spellStart"/>
      <w:r w:rsidR="00000000" w:rsidRPr="0045363B">
        <w:rPr>
          <w:rFonts w:cs="Times New Roman"/>
        </w:rPr>
        <w:t>biên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giới</w:t>
      </w:r>
      <w:proofErr w:type="spellEnd"/>
    </w:p>
    <w:p w14:paraId="6D807E48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2. Các </w:t>
      </w:r>
      <w:proofErr w:type="spellStart"/>
      <w:r w:rsidRPr="0045363B">
        <w:rPr>
          <w:rFonts w:cs="Times New Roman"/>
          <w:b/>
        </w:rPr>
        <w:t>dân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tộc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thiểu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số</w:t>
      </w:r>
      <w:proofErr w:type="spellEnd"/>
      <w:r w:rsidRPr="0045363B">
        <w:rPr>
          <w:rFonts w:cs="Times New Roman"/>
          <w:b/>
        </w:rPr>
        <w:t xml:space="preserve"> ở </w:t>
      </w:r>
      <w:proofErr w:type="spellStart"/>
      <w:r w:rsidRPr="0045363B">
        <w:rPr>
          <w:rFonts w:cs="Times New Roman"/>
          <w:b/>
        </w:rPr>
        <w:t>nước</w:t>
      </w:r>
      <w:proofErr w:type="spellEnd"/>
      <w:r w:rsidRPr="0045363B">
        <w:rPr>
          <w:rFonts w:cs="Times New Roman"/>
          <w:b/>
        </w:rPr>
        <w:t xml:space="preserve"> ta </w:t>
      </w:r>
      <w:proofErr w:type="spellStart"/>
      <w:r w:rsidRPr="0045363B">
        <w:rPr>
          <w:rFonts w:cs="Times New Roman"/>
          <w:b/>
        </w:rPr>
        <w:t>sinh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sống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tập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trung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nhiều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hơn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tại</w:t>
      </w:r>
      <w:proofErr w:type="spellEnd"/>
    </w:p>
    <w:p w14:paraId="75797A8D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A. </w:t>
      </w:r>
      <w:proofErr w:type="spellStart"/>
      <w:r w:rsidRPr="0045363B">
        <w:rPr>
          <w:rFonts w:cs="Times New Roman"/>
        </w:rPr>
        <w:t>đồng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bằng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ven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biển</w:t>
      </w:r>
      <w:proofErr w:type="spellEnd"/>
      <w:r w:rsidRPr="0045363B">
        <w:rPr>
          <w:rFonts w:cs="Times New Roman"/>
        </w:rPr>
        <w:t xml:space="preserve">     B. </w:t>
      </w:r>
      <w:proofErr w:type="spellStart"/>
      <w:r w:rsidRPr="0045363B">
        <w:rPr>
          <w:rFonts w:cs="Times New Roman"/>
        </w:rPr>
        <w:t>các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đô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thị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lớn</w:t>
      </w:r>
      <w:proofErr w:type="spellEnd"/>
      <w:r w:rsidRPr="0045363B">
        <w:rPr>
          <w:rFonts w:cs="Times New Roman"/>
        </w:rPr>
        <w:t xml:space="preserve">     C. </w:t>
      </w:r>
      <w:proofErr w:type="spellStart"/>
      <w:r w:rsidRPr="0045363B">
        <w:rPr>
          <w:rFonts w:cs="Times New Roman"/>
        </w:rPr>
        <w:t>miền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núi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trung</w:t>
      </w:r>
      <w:proofErr w:type="spellEnd"/>
      <w:r w:rsidRPr="0045363B">
        <w:rPr>
          <w:rFonts w:cs="Times New Roman"/>
        </w:rPr>
        <w:t xml:space="preserve"> du     D. </w:t>
      </w:r>
      <w:proofErr w:type="spellStart"/>
      <w:r w:rsidRPr="0045363B">
        <w:rPr>
          <w:rFonts w:cs="Times New Roman"/>
        </w:rPr>
        <w:t>các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đảo</w:t>
      </w:r>
      <w:proofErr w:type="spellEnd"/>
      <w:r w:rsidRPr="0045363B">
        <w:rPr>
          <w:rFonts w:cs="Times New Roman"/>
        </w:rPr>
        <w:t xml:space="preserve"> xa </w:t>
      </w:r>
      <w:proofErr w:type="spellStart"/>
      <w:r w:rsidRPr="0045363B">
        <w:rPr>
          <w:rFonts w:cs="Times New Roman"/>
        </w:rPr>
        <w:t>bờ</w:t>
      </w:r>
      <w:proofErr w:type="spellEnd"/>
    </w:p>
    <w:p w14:paraId="505F70BA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3. </w:t>
      </w:r>
      <w:proofErr w:type="spellStart"/>
      <w:r w:rsidRPr="0045363B">
        <w:rPr>
          <w:rFonts w:cs="Times New Roman"/>
          <w:b/>
        </w:rPr>
        <w:t>Vùng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sản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xuất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lúa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gạo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trọng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điểm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của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nước</w:t>
      </w:r>
      <w:proofErr w:type="spellEnd"/>
      <w:r w:rsidRPr="0045363B">
        <w:rPr>
          <w:rFonts w:cs="Times New Roman"/>
          <w:b/>
        </w:rPr>
        <w:t xml:space="preserve"> ta </w:t>
      </w:r>
      <w:proofErr w:type="spellStart"/>
      <w:r w:rsidRPr="0045363B">
        <w:rPr>
          <w:rFonts w:cs="Times New Roman"/>
          <w:b/>
        </w:rPr>
        <w:t>là</w:t>
      </w:r>
      <w:proofErr w:type="spellEnd"/>
    </w:p>
    <w:p w14:paraId="317EE702" w14:textId="6E8D900B" w:rsidR="00652A00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A. </w:t>
      </w:r>
      <w:proofErr w:type="spellStart"/>
      <w:r w:rsidRPr="0045363B">
        <w:rPr>
          <w:rFonts w:cs="Times New Roman"/>
        </w:rPr>
        <w:t>Đồng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bằng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sông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Cửu</w:t>
      </w:r>
      <w:proofErr w:type="spellEnd"/>
      <w:r w:rsidRPr="0045363B">
        <w:rPr>
          <w:rFonts w:cs="Times New Roman"/>
        </w:rPr>
        <w:t xml:space="preserve"> Long     </w:t>
      </w:r>
      <w:r w:rsidR="00652A00">
        <w:rPr>
          <w:rFonts w:cs="Times New Roman"/>
        </w:rPr>
        <w:tab/>
      </w:r>
      <w:r w:rsidR="00652A00">
        <w:rPr>
          <w:rFonts w:cs="Times New Roman"/>
        </w:rPr>
        <w:tab/>
      </w:r>
      <w:r w:rsidRPr="0045363B">
        <w:rPr>
          <w:rFonts w:cs="Times New Roman"/>
        </w:rPr>
        <w:t xml:space="preserve">B. Tây Nguyên     </w:t>
      </w:r>
    </w:p>
    <w:p w14:paraId="787472FF" w14:textId="47DBEBC9" w:rsidR="00A95901" w:rsidRPr="0045363B" w:rsidRDefault="00652A00" w:rsidP="0045363B">
      <w:pPr>
        <w:rPr>
          <w:rFonts w:cs="Times New Roman"/>
        </w:rPr>
      </w:pPr>
      <w:r>
        <w:rPr>
          <w:rFonts w:cs="Times New Roman"/>
        </w:rPr>
        <w:t xml:space="preserve">   </w:t>
      </w:r>
      <w:r w:rsidRPr="0045363B">
        <w:rPr>
          <w:rFonts w:cs="Times New Roman"/>
        </w:rPr>
        <w:t xml:space="preserve">C. Trung du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miền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núi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phía</w:t>
      </w:r>
      <w:proofErr w:type="spellEnd"/>
      <w:r w:rsidRPr="0045363B">
        <w:rPr>
          <w:rFonts w:cs="Times New Roman"/>
        </w:rPr>
        <w:t xml:space="preserve"> Bắc     </w:t>
      </w:r>
      <w:r>
        <w:rPr>
          <w:rFonts w:cs="Times New Roman"/>
        </w:rPr>
        <w:tab/>
      </w:r>
      <w:r w:rsidRPr="0045363B">
        <w:rPr>
          <w:rFonts w:cs="Times New Roman"/>
        </w:rPr>
        <w:t xml:space="preserve">D. Duyên </w:t>
      </w:r>
      <w:proofErr w:type="spellStart"/>
      <w:r w:rsidRPr="0045363B">
        <w:rPr>
          <w:rFonts w:cs="Times New Roman"/>
        </w:rPr>
        <w:t>hải</w:t>
      </w:r>
      <w:proofErr w:type="spellEnd"/>
      <w:r w:rsidRPr="0045363B">
        <w:rPr>
          <w:rFonts w:cs="Times New Roman"/>
        </w:rPr>
        <w:t xml:space="preserve"> Nam Trung </w:t>
      </w:r>
      <w:proofErr w:type="spellStart"/>
      <w:r w:rsidRPr="0045363B">
        <w:rPr>
          <w:rFonts w:cs="Times New Roman"/>
        </w:rPr>
        <w:t>Bộ</w:t>
      </w:r>
      <w:proofErr w:type="spellEnd"/>
    </w:p>
    <w:p w14:paraId="266CA244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4. </w:t>
      </w:r>
      <w:proofErr w:type="spellStart"/>
      <w:r w:rsidRPr="0045363B">
        <w:rPr>
          <w:rFonts w:cs="Times New Roman"/>
          <w:b/>
        </w:rPr>
        <w:t>Cây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công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nghiệp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lâu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năm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được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trồng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nhiều</w:t>
      </w:r>
      <w:proofErr w:type="spellEnd"/>
      <w:r w:rsidRPr="0045363B">
        <w:rPr>
          <w:rFonts w:cs="Times New Roman"/>
          <w:b/>
        </w:rPr>
        <w:t xml:space="preserve"> ở Tây Nguyên </w:t>
      </w:r>
      <w:proofErr w:type="spellStart"/>
      <w:r w:rsidRPr="0045363B">
        <w:rPr>
          <w:rFonts w:cs="Times New Roman"/>
          <w:b/>
        </w:rPr>
        <w:t>là</w:t>
      </w:r>
      <w:proofErr w:type="spellEnd"/>
    </w:p>
    <w:p w14:paraId="3099C779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A. </w:t>
      </w:r>
      <w:proofErr w:type="spellStart"/>
      <w:r w:rsidRPr="0045363B">
        <w:rPr>
          <w:rFonts w:cs="Times New Roman"/>
        </w:rPr>
        <w:t>Lúa</w:t>
      </w:r>
      <w:proofErr w:type="spellEnd"/>
      <w:r w:rsidRPr="0045363B">
        <w:rPr>
          <w:rFonts w:cs="Times New Roman"/>
        </w:rPr>
        <w:t xml:space="preserve">     B. </w:t>
      </w:r>
      <w:proofErr w:type="spellStart"/>
      <w:r w:rsidRPr="0045363B">
        <w:rPr>
          <w:rFonts w:cs="Times New Roman"/>
        </w:rPr>
        <w:t>Cà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phê</w:t>
      </w:r>
      <w:proofErr w:type="spellEnd"/>
      <w:r w:rsidRPr="0045363B">
        <w:rPr>
          <w:rFonts w:cs="Times New Roman"/>
        </w:rPr>
        <w:t xml:space="preserve">     C. Ngô     D. Khoai lang</w:t>
      </w:r>
    </w:p>
    <w:p w14:paraId="16862C59" w14:textId="657B5438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5. </w:t>
      </w:r>
      <w:proofErr w:type="spellStart"/>
      <w:r w:rsidRPr="0045363B">
        <w:rPr>
          <w:rFonts w:cs="Times New Roman"/>
          <w:b/>
        </w:rPr>
        <w:t>Vùng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có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diện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tích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trồng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cây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ăn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quả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lớn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nhất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nước</w:t>
      </w:r>
      <w:proofErr w:type="spellEnd"/>
      <w:r w:rsidRPr="0045363B">
        <w:rPr>
          <w:rFonts w:cs="Times New Roman"/>
          <w:b/>
        </w:rPr>
        <w:t xml:space="preserve"> ta là</w:t>
      </w:r>
    </w:p>
    <w:p w14:paraId="751E031D" w14:textId="4806B3F8" w:rsidR="00652A00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A. Tây Nguyên     </w:t>
      </w:r>
      <w:r w:rsidR="00652A00">
        <w:rPr>
          <w:rFonts w:cs="Times New Roman"/>
        </w:rPr>
        <w:tab/>
      </w:r>
      <w:r w:rsidR="00652A00">
        <w:rPr>
          <w:rFonts w:cs="Times New Roman"/>
        </w:rPr>
        <w:tab/>
      </w:r>
      <w:r w:rsidR="00652A00">
        <w:rPr>
          <w:rFonts w:cs="Times New Roman"/>
        </w:rPr>
        <w:tab/>
      </w:r>
      <w:r w:rsidRPr="0045363B">
        <w:rPr>
          <w:rFonts w:cs="Times New Roman"/>
        </w:rPr>
        <w:t xml:space="preserve">B. Bắc Trung </w:t>
      </w:r>
      <w:proofErr w:type="spellStart"/>
      <w:r w:rsidRPr="0045363B">
        <w:rPr>
          <w:rFonts w:cs="Times New Roman"/>
        </w:rPr>
        <w:t>Bộ</w:t>
      </w:r>
      <w:proofErr w:type="spellEnd"/>
      <w:r w:rsidRPr="0045363B">
        <w:rPr>
          <w:rFonts w:cs="Times New Roman"/>
        </w:rPr>
        <w:t xml:space="preserve">     </w:t>
      </w:r>
    </w:p>
    <w:p w14:paraId="34601F6F" w14:textId="44331067" w:rsidR="00A95901" w:rsidRPr="0045363B" w:rsidRDefault="00652A00" w:rsidP="0045363B">
      <w:pPr>
        <w:rPr>
          <w:rFonts w:cs="Times New Roman"/>
        </w:rPr>
      </w:pPr>
      <w:r>
        <w:rPr>
          <w:rFonts w:cs="Times New Roman"/>
        </w:rPr>
        <w:t xml:space="preserve">   </w:t>
      </w:r>
      <w:r w:rsidRPr="0045363B">
        <w:rPr>
          <w:rFonts w:cs="Times New Roman"/>
        </w:rPr>
        <w:t xml:space="preserve">C. </w:t>
      </w:r>
      <w:proofErr w:type="spellStart"/>
      <w:r w:rsidRPr="0045363B">
        <w:rPr>
          <w:rFonts w:cs="Times New Roman"/>
        </w:rPr>
        <w:t>Đồng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bằng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sông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Cửu</w:t>
      </w:r>
      <w:proofErr w:type="spellEnd"/>
      <w:r w:rsidRPr="0045363B">
        <w:rPr>
          <w:rFonts w:cs="Times New Roman"/>
        </w:rPr>
        <w:t xml:space="preserve"> Long     </w:t>
      </w:r>
      <w:r>
        <w:rPr>
          <w:rFonts w:cs="Times New Roman"/>
        </w:rPr>
        <w:tab/>
      </w:r>
      <w:r w:rsidRPr="0045363B">
        <w:rPr>
          <w:rFonts w:cs="Times New Roman"/>
        </w:rPr>
        <w:t xml:space="preserve">D. Trung du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miền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núi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phía</w:t>
      </w:r>
      <w:proofErr w:type="spellEnd"/>
      <w:r w:rsidRPr="0045363B">
        <w:rPr>
          <w:rFonts w:cs="Times New Roman"/>
        </w:rPr>
        <w:t xml:space="preserve"> Bắc</w:t>
      </w:r>
    </w:p>
    <w:p w14:paraId="66A2BBA4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6. </w:t>
      </w:r>
      <w:proofErr w:type="spellStart"/>
      <w:r w:rsidRPr="0045363B">
        <w:rPr>
          <w:rFonts w:cs="Times New Roman"/>
          <w:b/>
        </w:rPr>
        <w:t>Hoạt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động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nào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sau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đây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thuộc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ngành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lâm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nghiệp</w:t>
      </w:r>
      <w:proofErr w:type="spellEnd"/>
      <w:r w:rsidRPr="0045363B">
        <w:rPr>
          <w:rFonts w:cs="Times New Roman"/>
          <w:b/>
        </w:rPr>
        <w:t>?</w:t>
      </w:r>
    </w:p>
    <w:p w14:paraId="0C056603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A. Khai </w:t>
      </w:r>
      <w:proofErr w:type="spellStart"/>
      <w:r w:rsidRPr="0045363B">
        <w:rPr>
          <w:rFonts w:cs="Times New Roman"/>
        </w:rPr>
        <w:t>thác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dầu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khí</w:t>
      </w:r>
      <w:proofErr w:type="spellEnd"/>
      <w:r w:rsidRPr="0045363B">
        <w:rPr>
          <w:rFonts w:cs="Times New Roman"/>
        </w:rPr>
        <w:t xml:space="preserve">     B. </w:t>
      </w:r>
      <w:proofErr w:type="spellStart"/>
      <w:r w:rsidRPr="0045363B">
        <w:rPr>
          <w:rFonts w:cs="Times New Roman"/>
        </w:rPr>
        <w:t>Trồng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chăm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sóc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rừng</w:t>
      </w:r>
      <w:proofErr w:type="spellEnd"/>
      <w:r w:rsidRPr="0045363B">
        <w:rPr>
          <w:rFonts w:cs="Times New Roman"/>
        </w:rPr>
        <w:t xml:space="preserve">     C. </w:t>
      </w:r>
      <w:proofErr w:type="spellStart"/>
      <w:r w:rsidRPr="0045363B">
        <w:rPr>
          <w:rFonts w:cs="Times New Roman"/>
        </w:rPr>
        <w:t>Sản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xuất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điện</w:t>
      </w:r>
      <w:proofErr w:type="spellEnd"/>
      <w:r w:rsidRPr="0045363B">
        <w:rPr>
          <w:rFonts w:cs="Times New Roman"/>
        </w:rPr>
        <w:t xml:space="preserve">     D. </w:t>
      </w:r>
      <w:proofErr w:type="spellStart"/>
      <w:r w:rsidRPr="0045363B">
        <w:rPr>
          <w:rFonts w:cs="Times New Roman"/>
        </w:rPr>
        <w:t>Nuôi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cá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lồng</w:t>
      </w:r>
      <w:proofErr w:type="spellEnd"/>
    </w:p>
    <w:p w14:paraId="462735FD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7. Hai </w:t>
      </w:r>
      <w:proofErr w:type="spellStart"/>
      <w:r w:rsidRPr="0045363B">
        <w:rPr>
          <w:rFonts w:cs="Times New Roman"/>
          <w:b/>
        </w:rPr>
        <w:t>hoạt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động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sản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xuất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chính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của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ngành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thủy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sản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nước</w:t>
      </w:r>
      <w:proofErr w:type="spellEnd"/>
      <w:r w:rsidRPr="0045363B">
        <w:rPr>
          <w:rFonts w:cs="Times New Roman"/>
          <w:b/>
        </w:rPr>
        <w:t xml:space="preserve"> ta </w:t>
      </w:r>
      <w:proofErr w:type="spellStart"/>
      <w:r w:rsidRPr="0045363B">
        <w:rPr>
          <w:rFonts w:cs="Times New Roman"/>
          <w:b/>
        </w:rPr>
        <w:t>là</w:t>
      </w:r>
      <w:proofErr w:type="spellEnd"/>
    </w:p>
    <w:p w14:paraId="565FC78B" w14:textId="1BCC8038" w:rsidR="00652A00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A. </w:t>
      </w:r>
      <w:proofErr w:type="spellStart"/>
      <w:r w:rsidRPr="0045363B">
        <w:rPr>
          <w:rFonts w:cs="Times New Roman"/>
        </w:rPr>
        <w:t>Trồng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trọt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chăn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nuôi</w:t>
      </w:r>
      <w:proofErr w:type="spellEnd"/>
      <w:r w:rsidRPr="0045363B">
        <w:rPr>
          <w:rFonts w:cs="Times New Roman"/>
        </w:rPr>
        <w:t xml:space="preserve">     </w:t>
      </w:r>
      <w:r w:rsidR="00652A00">
        <w:rPr>
          <w:rFonts w:cs="Times New Roman"/>
        </w:rPr>
        <w:tab/>
      </w:r>
      <w:r w:rsidRPr="0045363B">
        <w:rPr>
          <w:rFonts w:cs="Times New Roman"/>
        </w:rPr>
        <w:t xml:space="preserve">B. Khai </w:t>
      </w:r>
      <w:proofErr w:type="spellStart"/>
      <w:r w:rsidRPr="0045363B">
        <w:rPr>
          <w:rFonts w:cs="Times New Roman"/>
        </w:rPr>
        <w:t>thác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nuôi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trồng</w:t>
      </w:r>
      <w:proofErr w:type="spellEnd"/>
      <w:r w:rsidRPr="0045363B">
        <w:rPr>
          <w:rFonts w:cs="Times New Roman"/>
        </w:rPr>
        <w:t xml:space="preserve">    </w:t>
      </w:r>
    </w:p>
    <w:p w14:paraId="694F0DE3" w14:textId="0F5FB558" w:rsidR="00A95901" w:rsidRPr="0045363B" w:rsidRDefault="00652A00" w:rsidP="0045363B">
      <w:pPr>
        <w:rPr>
          <w:rFonts w:cs="Times New Roman"/>
        </w:rPr>
      </w:pPr>
      <w:r>
        <w:rPr>
          <w:rFonts w:cs="Times New Roman"/>
        </w:rPr>
        <w:t xml:space="preserve">  </w:t>
      </w:r>
      <w:r w:rsidRPr="0045363B">
        <w:rPr>
          <w:rFonts w:cs="Times New Roman"/>
        </w:rPr>
        <w:t xml:space="preserve"> C. Khai </w:t>
      </w:r>
      <w:proofErr w:type="spellStart"/>
      <w:r w:rsidRPr="0045363B">
        <w:rPr>
          <w:rFonts w:cs="Times New Roman"/>
        </w:rPr>
        <w:t>khoáng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chế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biến</w:t>
      </w:r>
      <w:proofErr w:type="spellEnd"/>
      <w:r w:rsidRPr="0045363B">
        <w:rPr>
          <w:rFonts w:cs="Times New Roman"/>
        </w:rPr>
        <w:t xml:space="preserve">    </w:t>
      </w:r>
      <w:r>
        <w:rPr>
          <w:rFonts w:cs="Times New Roman"/>
        </w:rPr>
        <w:tab/>
      </w:r>
      <w:r w:rsidRPr="0045363B">
        <w:rPr>
          <w:rFonts w:cs="Times New Roman"/>
        </w:rPr>
        <w:t xml:space="preserve"> D. </w:t>
      </w:r>
      <w:proofErr w:type="spellStart"/>
      <w:r w:rsidRPr="0045363B">
        <w:rPr>
          <w:rFonts w:cs="Times New Roman"/>
        </w:rPr>
        <w:t>Trồng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rừng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bảo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vệ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rừng</w:t>
      </w:r>
      <w:proofErr w:type="spellEnd"/>
    </w:p>
    <w:p w14:paraId="18D4BBA6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8. </w:t>
      </w:r>
      <w:proofErr w:type="spellStart"/>
      <w:r w:rsidRPr="0045363B">
        <w:rPr>
          <w:rFonts w:cs="Times New Roman"/>
          <w:b/>
        </w:rPr>
        <w:t>Một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sản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phẩm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của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công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nghiệp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sản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xuất</w:t>
      </w:r>
      <w:proofErr w:type="spellEnd"/>
      <w:r w:rsidRPr="0045363B">
        <w:rPr>
          <w:rFonts w:cs="Times New Roman"/>
          <w:b/>
        </w:rPr>
        <w:t xml:space="preserve">, </w:t>
      </w:r>
      <w:proofErr w:type="spellStart"/>
      <w:r w:rsidRPr="0045363B">
        <w:rPr>
          <w:rFonts w:cs="Times New Roman"/>
          <w:b/>
        </w:rPr>
        <w:t>chế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biến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thực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phẩm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là</w:t>
      </w:r>
      <w:proofErr w:type="spellEnd"/>
    </w:p>
    <w:p w14:paraId="342F7E49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A. </w:t>
      </w:r>
      <w:proofErr w:type="spellStart"/>
      <w:r w:rsidRPr="0045363B">
        <w:rPr>
          <w:rFonts w:cs="Times New Roman"/>
        </w:rPr>
        <w:t>Gạo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xay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xát</w:t>
      </w:r>
      <w:proofErr w:type="spellEnd"/>
      <w:r w:rsidRPr="0045363B">
        <w:rPr>
          <w:rFonts w:cs="Times New Roman"/>
        </w:rPr>
        <w:t xml:space="preserve">     B. </w:t>
      </w:r>
      <w:proofErr w:type="spellStart"/>
      <w:r w:rsidRPr="0045363B">
        <w:rPr>
          <w:rFonts w:cs="Times New Roman"/>
        </w:rPr>
        <w:t>Quặng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sắt</w:t>
      </w:r>
      <w:proofErr w:type="spellEnd"/>
      <w:r w:rsidRPr="0045363B">
        <w:rPr>
          <w:rFonts w:cs="Times New Roman"/>
        </w:rPr>
        <w:t xml:space="preserve">     C. Than </w:t>
      </w:r>
      <w:proofErr w:type="spellStart"/>
      <w:r w:rsidRPr="0045363B">
        <w:rPr>
          <w:rFonts w:cs="Times New Roman"/>
        </w:rPr>
        <w:t>đá</w:t>
      </w:r>
      <w:proofErr w:type="spellEnd"/>
      <w:r w:rsidRPr="0045363B">
        <w:rPr>
          <w:rFonts w:cs="Times New Roman"/>
        </w:rPr>
        <w:t xml:space="preserve">     D. </w:t>
      </w:r>
      <w:proofErr w:type="spellStart"/>
      <w:r w:rsidRPr="0045363B">
        <w:rPr>
          <w:rFonts w:cs="Times New Roman"/>
        </w:rPr>
        <w:t>Điện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gió</w:t>
      </w:r>
      <w:proofErr w:type="spellEnd"/>
    </w:p>
    <w:p w14:paraId="1D0C8C17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9. </w:t>
      </w:r>
      <w:proofErr w:type="spellStart"/>
      <w:r w:rsidRPr="0045363B">
        <w:rPr>
          <w:rFonts w:cs="Times New Roman"/>
          <w:b/>
        </w:rPr>
        <w:t>Nguồn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năng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lượng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được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sử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dụng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trong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nhà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máy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thủy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điện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là</w:t>
      </w:r>
      <w:proofErr w:type="spellEnd"/>
    </w:p>
    <w:p w14:paraId="05671278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A. Than </w:t>
      </w:r>
      <w:proofErr w:type="spellStart"/>
      <w:r w:rsidRPr="0045363B">
        <w:rPr>
          <w:rFonts w:cs="Times New Roman"/>
        </w:rPr>
        <w:t>đá</w:t>
      </w:r>
      <w:proofErr w:type="spellEnd"/>
      <w:r w:rsidRPr="0045363B">
        <w:rPr>
          <w:rFonts w:cs="Times New Roman"/>
        </w:rPr>
        <w:t xml:space="preserve">     B. </w:t>
      </w:r>
      <w:proofErr w:type="spellStart"/>
      <w:r w:rsidRPr="0045363B">
        <w:rPr>
          <w:rFonts w:cs="Times New Roman"/>
        </w:rPr>
        <w:t>Khí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tự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nhiên</w:t>
      </w:r>
      <w:proofErr w:type="spellEnd"/>
      <w:r w:rsidRPr="0045363B">
        <w:rPr>
          <w:rFonts w:cs="Times New Roman"/>
        </w:rPr>
        <w:t xml:space="preserve">     C. </w:t>
      </w:r>
      <w:proofErr w:type="spellStart"/>
      <w:r w:rsidRPr="0045363B">
        <w:rPr>
          <w:rFonts w:cs="Times New Roman"/>
        </w:rPr>
        <w:t>Sức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nước</w:t>
      </w:r>
      <w:proofErr w:type="spellEnd"/>
      <w:r w:rsidRPr="0045363B">
        <w:rPr>
          <w:rFonts w:cs="Times New Roman"/>
        </w:rPr>
        <w:t xml:space="preserve">     D. </w:t>
      </w:r>
      <w:proofErr w:type="spellStart"/>
      <w:r w:rsidRPr="0045363B">
        <w:rPr>
          <w:rFonts w:cs="Times New Roman"/>
        </w:rPr>
        <w:t>Dầu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mỏ</w:t>
      </w:r>
      <w:proofErr w:type="spellEnd"/>
    </w:p>
    <w:p w14:paraId="6084DC0A" w14:textId="6C6EAC9E" w:rsidR="00766CE9" w:rsidRPr="00AF2FC6" w:rsidRDefault="00000000" w:rsidP="00766CE9">
      <w:pPr>
        <w:keepNext/>
        <w:rPr>
          <w:b/>
          <w:bCs/>
        </w:rPr>
      </w:pPr>
      <w:proofErr w:type="spellStart"/>
      <w:r w:rsidRPr="00AF2FC6">
        <w:rPr>
          <w:rFonts w:cs="Times New Roman"/>
          <w:b/>
          <w:color w:val="000000" w:themeColor="text1"/>
        </w:rPr>
        <w:t>Câu</w:t>
      </w:r>
      <w:proofErr w:type="spellEnd"/>
      <w:r w:rsidRPr="00AF2FC6">
        <w:rPr>
          <w:rFonts w:cs="Times New Roman"/>
          <w:b/>
          <w:color w:val="000000" w:themeColor="text1"/>
        </w:rPr>
        <w:t xml:space="preserve"> </w:t>
      </w:r>
      <w:proofErr w:type="gramStart"/>
      <w:r w:rsidRPr="00AF2FC6">
        <w:rPr>
          <w:rFonts w:cs="Times New Roman"/>
          <w:b/>
          <w:color w:val="000000" w:themeColor="text1"/>
        </w:rPr>
        <w:t>10.</w:t>
      </w:r>
      <w:r w:rsidR="00766CE9" w:rsidRPr="00AF2FC6">
        <w:rPr>
          <w:b/>
          <w:bCs/>
        </w:rPr>
        <w:t>Công</w:t>
      </w:r>
      <w:proofErr w:type="gramEnd"/>
      <w:r w:rsidR="00766CE9" w:rsidRPr="00AF2FC6">
        <w:rPr>
          <w:b/>
          <w:bCs/>
        </w:rPr>
        <w:t xml:space="preserve"> </w:t>
      </w:r>
      <w:proofErr w:type="spellStart"/>
      <w:r w:rsidR="00766CE9" w:rsidRPr="00AF2FC6">
        <w:rPr>
          <w:b/>
          <w:bCs/>
        </w:rPr>
        <w:t>nghiệp</w:t>
      </w:r>
      <w:proofErr w:type="spellEnd"/>
      <w:r w:rsidR="00766CE9" w:rsidRPr="00AF2FC6">
        <w:rPr>
          <w:b/>
          <w:bCs/>
        </w:rPr>
        <w:t xml:space="preserve"> </w:t>
      </w:r>
      <w:proofErr w:type="spellStart"/>
      <w:r w:rsidR="00766CE9" w:rsidRPr="00AF2FC6">
        <w:rPr>
          <w:b/>
          <w:bCs/>
        </w:rPr>
        <w:t>nước</w:t>
      </w:r>
      <w:proofErr w:type="spellEnd"/>
      <w:r w:rsidR="00766CE9" w:rsidRPr="00AF2FC6">
        <w:rPr>
          <w:b/>
          <w:bCs/>
        </w:rPr>
        <w:t xml:space="preserve"> ta </w:t>
      </w:r>
      <w:proofErr w:type="spellStart"/>
      <w:r w:rsidR="00766CE9" w:rsidRPr="00AF2FC6">
        <w:rPr>
          <w:b/>
          <w:bCs/>
        </w:rPr>
        <w:t>có</w:t>
      </w:r>
      <w:proofErr w:type="spellEnd"/>
      <w:r w:rsidR="00766CE9" w:rsidRPr="00AF2FC6">
        <w:rPr>
          <w:b/>
          <w:bCs/>
        </w:rPr>
        <w:t xml:space="preserve"> xu </w:t>
      </w:r>
      <w:proofErr w:type="spellStart"/>
      <w:r w:rsidR="00766CE9" w:rsidRPr="00AF2FC6">
        <w:rPr>
          <w:b/>
          <w:bCs/>
        </w:rPr>
        <w:t>hướng</w:t>
      </w:r>
      <w:proofErr w:type="spellEnd"/>
      <w:r w:rsidR="00766CE9" w:rsidRPr="00AF2FC6">
        <w:rPr>
          <w:b/>
          <w:bCs/>
        </w:rPr>
        <w:t xml:space="preserve"> </w:t>
      </w:r>
      <w:proofErr w:type="spellStart"/>
      <w:r w:rsidR="00766CE9" w:rsidRPr="00AF2FC6">
        <w:rPr>
          <w:b/>
          <w:bCs/>
        </w:rPr>
        <w:t>chuyển</w:t>
      </w:r>
      <w:proofErr w:type="spellEnd"/>
      <w:r w:rsidR="00766CE9" w:rsidRPr="00AF2FC6">
        <w:rPr>
          <w:b/>
          <w:bCs/>
        </w:rPr>
        <w:t xml:space="preserve"> </w:t>
      </w:r>
      <w:proofErr w:type="spellStart"/>
      <w:r w:rsidR="00766CE9" w:rsidRPr="00AF2FC6">
        <w:rPr>
          <w:b/>
          <w:bCs/>
        </w:rPr>
        <w:t>dịch</w:t>
      </w:r>
      <w:proofErr w:type="spellEnd"/>
      <w:r w:rsidR="00766CE9" w:rsidRPr="00AF2FC6">
        <w:rPr>
          <w:b/>
          <w:bCs/>
        </w:rPr>
        <w:t xml:space="preserve"> </w:t>
      </w:r>
      <w:proofErr w:type="spellStart"/>
      <w:r w:rsidR="00766CE9" w:rsidRPr="00AF2FC6">
        <w:rPr>
          <w:b/>
          <w:bCs/>
        </w:rPr>
        <w:t>theo</w:t>
      </w:r>
      <w:proofErr w:type="spellEnd"/>
      <w:r w:rsidR="00766CE9" w:rsidRPr="00AF2FC6">
        <w:rPr>
          <w:b/>
          <w:bCs/>
        </w:rPr>
        <w:t xml:space="preserve"> </w:t>
      </w:r>
      <w:proofErr w:type="spellStart"/>
      <w:r w:rsidR="00766CE9" w:rsidRPr="00AF2FC6">
        <w:rPr>
          <w:b/>
          <w:bCs/>
        </w:rPr>
        <w:t>hướng</w:t>
      </w:r>
      <w:proofErr w:type="spellEnd"/>
      <w:r w:rsidR="00766CE9" w:rsidRPr="00AF2FC6">
        <w:rPr>
          <w:b/>
          <w:bCs/>
        </w:rPr>
        <w:t xml:space="preserve"> </w:t>
      </w:r>
      <w:proofErr w:type="spellStart"/>
      <w:r w:rsidR="00766CE9" w:rsidRPr="00AF2FC6">
        <w:rPr>
          <w:b/>
          <w:bCs/>
        </w:rPr>
        <w:t>nào</w:t>
      </w:r>
      <w:proofErr w:type="spellEnd"/>
      <w:r w:rsidR="00766CE9" w:rsidRPr="00AF2FC6">
        <w:rPr>
          <w:b/>
          <w:bCs/>
        </w:rPr>
        <w:t>?</w:t>
      </w:r>
    </w:p>
    <w:p w14:paraId="13A1209F" w14:textId="2104B308" w:rsidR="00766CE9" w:rsidRDefault="00766CE9" w:rsidP="00991670">
      <w:pPr>
        <w:spacing w:after="0"/>
        <w:ind w:left="340"/>
      </w:pPr>
      <w:r>
        <w:t xml:space="preserve">A.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biến.</w:t>
      </w:r>
      <w:proofErr w:type="spellEnd"/>
      <w:r w:rsidR="00991670">
        <w:tab/>
      </w:r>
      <w:r>
        <w:t>B. T</w:t>
      </w:r>
      <w:proofErr w:type="spellStart"/>
      <w:r>
        <w:t>ăng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254FD540" w14:textId="4001F046" w:rsidR="00766CE9" w:rsidRDefault="00766CE9" w:rsidP="00991670">
      <w:pPr>
        <w:spacing w:after="0"/>
        <w:ind w:left="340"/>
      </w:pPr>
      <w:r>
        <w:t xml:space="preserve">C.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nghiệp.</w:t>
      </w:r>
      <w:proofErr w:type="spellEnd"/>
      <w:r w:rsidR="00991670">
        <w:tab/>
      </w:r>
      <w:r w:rsidR="00991670">
        <w:tab/>
      </w:r>
      <w:r>
        <w:t>D. N</w:t>
      </w:r>
      <w:proofErr w:type="spellStart"/>
      <w:r>
        <w:t>gừng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455B39C6" w14:textId="02B4C9ED" w:rsidR="00A95901" w:rsidRPr="0045363B" w:rsidRDefault="00000000" w:rsidP="00766CE9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11. </w:t>
      </w:r>
      <w:proofErr w:type="spellStart"/>
      <w:r w:rsidRPr="0045363B">
        <w:rPr>
          <w:rFonts w:cs="Times New Roman"/>
          <w:b/>
        </w:rPr>
        <w:t>Dân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số</w:t>
      </w:r>
      <w:proofErr w:type="spellEnd"/>
      <w:r w:rsidRPr="0045363B">
        <w:rPr>
          <w:rFonts w:cs="Times New Roman"/>
          <w:b/>
        </w:rPr>
        <w:t xml:space="preserve"> Việt Nam </w:t>
      </w:r>
      <w:proofErr w:type="spellStart"/>
      <w:r w:rsidRPr="0045363B">
        <w:rPr>
          <w:rFonts w:cs="Times New Roman"/>
          <w:b/>
        </w:rPr>
        <w:t>năm</w:t>
      </w:r>
      <w:proofErr w:type="spellEnd"/>
      <w:r w:rsidRPr="0045363B">
        <w:rPr>
          <w:rFonts w:cs="Times New Roman"/>
          <w:b/>
        </w:rPr>
        <w:t xml:space="preserve"> 2024 </w:t>
      </w:r>
      <w:proofErr w:type="spellStart"/>
      <w:r w:rsidRPr="0045363B">
        <w:rPr>
          <w:rFonts w:cs="Times New Roman"/>
          <w:b/>
        </w:rPr>
        <w:t>là</w:t>
      </w:r>
      <w:proofErr w:type="spellEnd"/>
      <w:r w:rsidRPr="0045363B">
        <w:rPr>
          <w:rFonts w:cs="Times New Roman"/>
          <w:b/>
        </w:rPr>
        <w:t xml:space="preserve"> bao </w:t>
      </w:r>
      <w:proofErr w:type="spellStart"/>
      <w:r w:rsidRPr="0045363B">
        <w:rPr>
          <w:rFonts w:cs="Times New Roman"/>
          <w:b/>
        </w:rPr>
        <w:t>nhiêu</w:t>
      </w:r>
      <w:proofErr w:type="spellEnd"/>
      <w:r w:rsidRPr="0045363B">
        <w:rPr>
          <w:rFonts w:cs="Times New Roman"/>
          <w:b/>
        </w:rPr>
        <w:t>?</w:t>
      </w:r>
    </w:p>
    <w:p w14:paraId="57C44482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A. 96,5 </w:t>
      </w:r>
      <w:proofErr w:type="spellStart"/>
      <w:r w:rsidRPr="0045363B">
        <w:rPr>
          <w:rFonts w:cs="Times New Roman"/>
        </w:rPr>
        <w:t>triệu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người</w:t>
      </w:r>
      <w:proofErr w:type="spellEnd"/>
      <w:r w:rsidRPr="0045363B">
        <w:rPr>
          <w:rFonts w:cs="Times New Roman"/>
        </w:rPr>
        <w:t xml:space="preserve">     B. 101,3 </w:t>
      </w:r>
      <w:proofErr w:type="spellStart"/>
      <w:r w:rsidRPr="0045363B">
        <w:rPr>
          <w:rFonts w:cs="Times New Roman"/>
        </w:rPr>
        <w:t>triệu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người</w:t>
      </w:r>
      <w:proofErr w:type="spellEnd"/>
      <w:r w:rsidRPr="0045363B">
        <w:rPr>
          <w:rFonts w:cs="Times New Roman"/>
        </w:rPr>
        <w:t xml:space="preserve">     C. 86,0 </w:t>
      </w:r>
      <w:proofErr w:type="spellStart"/>
      <w:r w:rsidRPr="0045363B">
        <w:rPr>
          <w:rFonts w:cs="Times New Roman"/>
        </w:rPr>
        <w:t>triệu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người</w:t>
      </w:r>
      <w:proofErr w:type="spellEnd"/>
      <w:r w:rsidRPr="0045363B">
        <w:rPr>
          <w:rFonts w:cs="Times New Roman"/>
        </w:rPr>
        <w:t xml:space="preserve">     D. 76,5 </w:t>
      </w:r>
      <w:proofErr w:type="spellStart"/>
      <w:r w:rsidRPr="0045363B">
        <w:rPr>
          <w:rFonts w:cs="Times New Roman"/>
        </w:rPr>
        <w:t>triệu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người</w:t>
      </w:r>
      <w:proofErr w:type="spellEnd"/>
    </w:p>
    <w:p w14:paraId="1F85186E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12. </w:t>
      </w:r>
      <w:proofErr w:type="spellStart"/>
      <w:r w:rsidRPr="0045363B">
        <w:rPr>
          <w:rFonts w:cs="Times New Roman"/>
          <w:b/>
        </w:rPr>
        <w:t>Đặc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điểm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nổi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bật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của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nguồn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lao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động</w:t>
      </w:r>
      <w:proofErr w:type="spellEnd"/>
      <w:r w:rsidRPr="0045363B">
        <w:rPr>
          <w:rFonts w:cs="Times New Roman"/>
          <w:b/>
        </w:rPr>
        <w:t xml:space="preserve"> Việt Nam </w:t>
      </w:r>
      <w:proofErr w:type="spellStart"/>
      <w:r w:rsidRPr="0045363B">
        <w:rPr>
          <w:rFonts w:cs="Times New Roman"/>
          <w:b/>
        </w:rPr>
        <w:t>là</w:t>
      </w:r>
      <w:proofErr w:type="spellEnd"/>
    </w:p>
    <w:p w14:paraId="5006E856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A. </w:t>
      </w:r>
      <w:proofErr w:type="spellStart"/>
      <w:r w:rsidRPr="0045363B">
        <w:rPr>
          <w:rFonts w:cs="Times New Roman"/>
        </w:rPr>
        <w:t>Số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lượng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ít</w:t>
      </w:r>
      <w:proofErr w:type="spellEnd"/>
      <w:r w:rsidRPr="0045363B">
        <w:rPr>
          <w:rFonts w:cs="Times New Roman"/>
        </w:rPr>
        <w:t xml:space="preserve">     B. </w:t>
      </w:r>
      <w:proofErr w:type="spellStart"/>
      <w:r w:rsidRPr="0045363B">
        <w:rPr>
          <w:rFonts w:cs="Times New Roman"/>
        </w:rPr>
        <w:t>Dồi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dào</w:t>
      </w:r>
      <w:proofErr w:type="spellEnd"/>
      <w:r w:rsidRPr="0045363B">
        <w:rPr>
          <w:rFonts w:cs="Times New Roman"/>
        </w:rPr>
        <w:t xml:space="preserve">     C. </w:t>
      </w:r>
      <w:proofErr w:type="spellStart"/>
      <w:r w:rsidRPr="0045363B">
        <w:rPr>
          <w:rFonts w:cs="Times New Roman"/>
        </w:rPr>
        <w:t>Chỉ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làm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nông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nghiệp</w:t>
      </w:r>
      <w:proofErr w:type="spellEnd"/>
      <w:r w:rsidRPr="0045363B">
        <w:rPr>
          <w:rFonts w:cs="Times New Roman"/>
        </w:rPr>
        <w:t xml:space="preserve">     D. </w:t>
      </w:r>
      <w:proofErr w:type="spellStart"/>
      <w:r w:rsidRPr="0045363B">
        <w:rPr>
          <w:rFonts w:cs="Times New Roman"/>
        </w:rPr>
        <w:t>Không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có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kinh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nghiệm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sản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xuất</w:t>
      </w:r>
      <w:proofErr w:type="spellEnd"/>
    </w:p>
    <w:p w14:paraId="340C03CF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13. </w:t>
      </w:r>
      <w:proofErr w:type="spellStart"/>
      <w:r w:rsidRPr="0045363B">
        <w:rPr>
          <w:rFonts w:cs="Times New Roman"/>
          <w:b/>
        </w:rPr>
        <w:t>Hoạt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động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kinh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tế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chủ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yếu</w:t>
      </w:r>
      <w:proofErr w:type="spellEnd"/>
      <w:r w:rsidRPr="0045363B">
        <w:rPr>
          <w:rFonts w:cs="Times New Roman"/>
          <w:b/>
        </w:rPr>
        <w:t xml:space="preserve"> ở </w:t>
      </w:r>
      <w:proofErr w:type="spellStart"/>
      <w:r w:rsidRPr="0045363B">
        <w:rPr>
          <w:rFonts w:cs="Times New Roman"/>
          <w:b/>
        </w:rPr>
        <w:t>quần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cư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nông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thôn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là</w:t>
      </w:r>
      <w:proofErr w:type="spellEnd"/>
    </w:p>
    <w:p w14:paraId="5F30B297" w14:textId="5FBA9412" w:rsidR="00652A00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A. </w:t>
      </w:r>
      <w:proofErr w:type="spellStart"/>
      <w:r w:rsidRPr="0045363B">
        <w:rPr>
          <w:rFonts w:cs="Times New Roman"/>
        </w:rPr>
        <w:t>Sản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xuất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nông</w:t>
      </w:r>
      <w:proofErr w:type="spellEnd"/>
      <w:r w:rsidRPr="0045363B">
        <w:rPr>
          <w:rFonts w:cs="Times New Roman"/>
        </w:rPr>
        <w:t xml:space="preserve"> </w:t>
      </w:r>
      <w:proofErr w:type="spellStart"/>
      <w:proofErr w:type="gramStart"/>
      <w:r w:rsidRPr="0045363B">
        <w:rPr>
          <w:rFonts w:cs="Times New Roman"/>
        </w:rPr>
        <w:t>nghiệp</w:t>
      </w:r>
      <w:proofErr w:type="spellEnd"/>
      <w:r w:rsidRPr="0045363B">
        <w:rPr>
          <w:rFonts w:cs="Times New Roman"/>
        </w:rPr>
        <w:t xml:space="preserve">  </w:t>
      </w:r>
      <w:r w:rsidR="00652A00">
        <w:rPr>
          <w:rFonts w:cs="Times New Roman"/>
        </w:rPr>
        <w:tab/>
      </w:r>
      <w:proofErr w:type="gramEnd"/>
      <w:r w:rsidR="00652A00">
        <w:rPr>
          <w:rFonts w:cs="Times New Roman"/>
        </w:rPr>
        <w:tab/>
      </w:r>
      <w:r w:rsidRPr="0045363B">
        <w:rPr>
          <w:rFonts w:cs="Times New Roman"/>
        </w:rPr>
        <w:t xml:space="preserve">B. </w:t>
      </w:r>
      <w:proofErr w:type="spellStart"/>
      <w:r w:rsidRPr="0045363B">
        <w:rPr>
          <w:rFonts w:cs="Times New Roman"/>
        </w:rPr>
        <w:t>Dịch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vụ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tài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chính</w:t>
      </w:r>
      <w:proofErr w:type="spellEnd"/>
      <w:r w:rsidRPr="0045363B">
        <w:rPr>
          <w:rFonts w:cs="Times New Roman"/>
        </w:rPr>
        <w:t xml:space="preserve">     </w:t>
      </w:r>
    </w:p>
    <w:p w14:paraId="4BFAEA80" w14:textId="1550D3A2" w:rsidR="00A95901" w:rsidRPr="0045363B" w:rsidRDefault="00652A00" w:rsidP="0045363B">
      <w:pPr>
        <w:rPr>
          <w:rFonts w:cs="Times New Roman"/>
        </w:rPr>
      </w:pPr>
      <w:r>
        <w:rPr>
          <w:rFonts w:cs="Times New Roman"/>
        </w:rPr>
        <w:t xml:space="preserve">    </w:t>
      </w:r>
      <w:r w:rsidRPr="0045363B">
        <w:rPr>
          <w:rFonts w:cs="Times New Roman"/>
        </w:rPr>
        <w:t xml:space="preserve">C. Công </w:t>
      </w:r>
      <w:proofErr w:type="spellStart"/>
      <w:r w:rsidRPr="0045363B">
        <w:rPr>
          <w:rFonts w:cs="Times New Roman"/>
        </w:rPr>
        <w:t>nghiệp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điện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tử</w:t>
      </w:r>
      <w:proofErr w:type="spellEnd"/>
      <w:r w:rsidRPr="0045363B">
        <w:rPr>
          <w:rFonts w:cs="Times New Roman"/>
        </w:rPr>
        <w:t xml:space="preserve">    </w:t>
      </w:r>
      <w:r>
        <w:rPr>
          <w:rFonts w:cs="Times New Roman"/>
        </w:rPr>
        <w:tab/>
      </w:r>
      <w:r>
        <w:rPr>
          <w:rFonts w:cs="Times New Roman"/>
        </w:rPr>
        <w:tab/>
      </w:r>
      <w:r w:rsidRPr="0045363B">
        <w:rPr>
          <w:rFonts w:cs="Times New Roman"/>
        </w:rPr>
        <w:t xml:space="preserve">D. </w:t>
      </w:r>
      <w:proofErr w:type="spellStart"/>
      <w:r w:rsidRPr="0045363B">
        <w:rPr>
          <w:rFonts w:cs="Times New Roman"/>
        </w:rPr>
        <w:t>Vận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tải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hàng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không</w:t>
      </w:r>
      <w:proofErr w:type="spellEnd"/>
    </w:p>
    <w:p w14:paraId="74030338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lastRenderedPageBreak/>
        <w:t>Câu</w:t>
      </w:r>
      <w:proofErr w:type="spellEnd"/>
      <w:r w:rsidRPr="0045363B">
        <w:rPr>
          <w:rFonts w:cs="Times New Roman"/>
          <w:b/>
        </w:rPr>
        <w:t xml:space="preserve"> 14. </w:t>
      </w:r>
      <w:proofErr w:type="spellStart"/>
      <w:r w:rsidRPr="0045363B">
        <w:rPr>
          <w:rFonts w:cs="Times New Roman"/>
          <w:b/>
        </w:rPr>
        <w:t>Vì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sao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đồng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bằng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thuận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lợi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để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phát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triển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trồng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lúa</w:t>
      </w:r>
      <w:proofErr w:type="spellEnd"/>
      <w:r w:rsidRPr="0045363B">
        <w:rPr>
          <w:rFonts w:cs="Times New Roman"/>
          <w:b/>
        </w:rPr>
        <w:t>?</w:t>
      </w:r>
    </w:p>
    <w:p w14:paraId="4DA0F9FE" w14:textId="74454A85" w:rsidR="00652A00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A. </w:t>
      </w:r>
      <w:proofErr w:type="spellStart"/>
      <w:r w:rsidRPr="0045363B">
        <w:rPr>
          <w:rFonts w:cs="Times New Roman"/>
        </w:rPr>
        <w:t>Địa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hình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bằng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phẳng</w:t>
      </w:r>
      <w:proofErr w:type="spellEnd"/>
      <w:r w:rsidRPr="0045363B">
        <w:rPr>
          <w:rFonts w:cs="Times New Roman"/>
        </w:rPr>
        <w:t xml:space="preserve">, </w:t>
      </w:r>
      <w:proofErr w:type="spellStart"/>
      <w:r w:rsidRPr="0045363B">
        <w:rPr>
          <w:rFonts w:cs="Times New Roman"/>
        </w:rPr>
        <w:t>đất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phù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sa</w:t>
      </w:r>
      <w:proofErr w:type="spellEnd"/>
      <w:r w:rsidRPr="0045363B">
        <w:rPr>
          <w:rFonts w:cs="Times New Roman"/>
        </w:rPr>
        <w:t xml:space="preserve">     </w:t>
      </w:r>
      <w:r w:rsidR="00652A00">
        <w:rPr>
          <w:rFonts w:cs="Times New Roman"/>
        </w:rPr>
        <w:tab/>
      </w:r>
      <w:r w:rsidRPr="0045363B">
        <w:rPr>
          <w:rFonts w:cs="Times New Roman"/>
        </w:rPr>
        <w:t xml:space="preserve">B. </w:t>
      </w:r>
      <w:proofErr w:type="spellStart"/>
      <w:r w:rsidRPr="0045363B">
        <w:rPr>
          <w:rFonts w:cs="Times New Roman"/>
        </w:rPr>
        <w:t>Địa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hình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dốc</w:t>
      </w:r>
      <w:proofErr w:type="spellEnd"/>
      <w:r w:rsidRPr="0045363B">
        <w:rPr>
          <w:rFonts w:cs="Times New Roman"/>
        </w:rPr>
        <w:t xml:space="preserve">, </w:t>
      </w:r>
      <w:proofErr w:type="spellStart"/>
      <w:r w:rsidRPr="0045363B">
        <w:rPr>
          <w:rFonts w:cs="Times New Roman"/>
        </w:rPr>
        <w:t>đất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mỏng</w:t>
      </w:r>
      <w:proofErr w:type="spellEnd"/>
      <w:r w:rsidRPr="0045363B">
        <w:rPr>
          <w:rFonts w:cs="Times New Roman"/>
        </w:rPr>
        <w:t xml:space="preserve">     </w:t>
      </w:r>
    </w:p>
    <w:p w14:paraId="329F6990" w14:textId="5CE65D42" w:rsidR="00A95901" w:rsidRPr="0045363B" w:rsidRDefault="000B6664" w:rsidP="0045363B">
      <w:pPr>
        <w:rPr>
          <w:rFonts w:cs="Times New Roman"/>
        </w:rPr>
      </w:pPr>
      <w:r>
        <w:rPr>
          <w:rFonts w:cs="Times New Roman"/>
        </w:rPr>
        <w:t xml:space="preserve">   </w:t>
      </w:r>
      <w:r w:rsidR="00000000" w:rsidRPr="0045363B">
        <w:rPr>
          <w:rFonts w:cs="Times New Roman"/>
        </w:rPr>
        <w:t>C. Í</w:t>
      </w:r>
      <w:proofErr w:type="spellStart"/>
      <w:r w:rsidR="00000000" w:rsidRPr="0045363B">
        <w:rPr>
          <w:rFonts w:cs="Times New Roman"/>
        </w:rPr>
        <w:t>t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nguồn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nước</w:t>
      </w:r>
      <w:proofErr w:type="spellEnd"/>
      <w:r w:rsidR="00000000" w:rsidRPr="0045363B">
        <w:rPr>
          <w:rFonts w:cs="Times New Roman"/>
        </w:rPr>
        <w:t xml:space="preserve">     </w:t>
      </w:r>
      <w:r w:rsidR="00652A00">
        <w:rPr>
          <w:rFonts w:cs="Times New Roman"/>
        </w:rPr>
        <w:tab/>
      </w:r>
      <w:r w:rsidR="00652A00">
        <w:rPr>
          <w:rFonts w:cs="Times New Roman"/>
        </w:rPr>
        <w:tab/>
      </w:r>
      <w:r w:rsidR="00652A00">
        <w:rPr>
          <w:rFonts w:cs="Times New Roman"/>
        </w:rPr>
        <w:tab/>
      </w:r>
      <w:r w:rsidR="00652A00">
        <w:rPr>
          <w:rFonts w:cs="Times New Roman"/>
        </w:rPr>
        <w:tab/>
      </w:r>
      <w:r w:rsidR="00000000" w:rsidRPr="0045363B">
        <w:rPr>
          <w:rFonts w:cs="Times New Roman"/>
        </w:rPr>
        <w:t xml:space="preserve">D. </w:t>
      </w:r>
      <w:proofErr w:type="spellStart"/>
      <w:r w:rsidR="00000000" w:rsidRPr="0045363B">
        <w:rPr>
          <w:rFonts w:cs="Times New Roman"/>
        </w:rPr>
        <w:t>Khí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hậu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luôn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lạnh</w:t>
      </w:r>
      <w:proofErr w:type="spellEnd"/>
    </w:p>
    <w:p w14:paraId="28A19AA5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15. </w:t>
      </w:r>
      <w:proofErr w:type="spellStart"/>
      <w:r w:rsidRPr="0045363B">
        <w:rPr>
          <w:rFonts w:cs="Times New Roman"/>
          <w:b/>
        </w:rPr>
        <w:t>Nhân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tố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kinh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tế</w:t>
      </w:r>
      <w:proofErr w:type="spellEnd"/>
      <w:r w:rsidRPr="0045363B">
        <w:rPr>
          <w:rFonts w:cs="Times New Roman"/>
          <w:b/>
        </w:rPr>
        <w:t xml:space="preserve"> – </w:t>
      </w:r>
      <w:proofErr w:type="spellStart"/>
      <w:r w:rsidRPr="0045363B">
        <w:rPr>
          <w:rFonts w:cs="Times New Roman"/>
          <w:b/>
        </w:rPr>
        <w:t>xã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hội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nào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trực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tiếp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thúc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đẩy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tiêu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thụ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nông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sản</w:t>
      </w:r>
      <w:proofErr w:type="spellEnd"/>
      <w:r w:rsidRPr="0045363B">
        <w:rPr>
          <w:rFonts w:cs="Times New Roman"/>
          <w:b/>
        </w:rPr>
        <w:t>?</w:t>
      </w:r>
    </w:p>
    <w:p w14:paraId="5AB683E8" w14:textId="3028BE0E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A. </w:t>
      </w:r>
      <w:proofErr w:type="spellStart"/>
      <w:r w:rsidRPr="0045363B">
        <w:rPr>
          <w:rFonts w:cs="Times New Roman"/>
        </w:rPr>
        <w:t>Địa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hình</w:t>
      </w:r>
      <w:proofErr w:type="spellEnd"/>
      <w:r w:rsidRPr="0045363B">
        <w:rPr>
          <w:rFonts w:cs="Times New Roman"/>
        </w:rPr>
        <w:t xml:space="preserve">    </w:t>
      </w:r>
      <w:r w:rsidR="00270FDC">
        <w:rPr>
          <w:rFonts w:cs="Times New Roman"/>
        </w:rPr>
        <w:tab/>
      </w:r>
      <w:r w:rsidRPr="0045363B">
        <w:rPr>
          <w:rFonts w:cs="Times New Roman"/>
        </w:rPr>
        <w:t xml:space="preserve"> B. </w:t>
      </w:r>
      <w:proofErr w:type="spellStart"/>
      <w:r w:rsidRPr="0045363B">
        <w:rPr>
          <w:rFonts w:cs="Times New Roman"/>
        </w:rPr>
        <w:t>Đất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đai</w:t>
      </w:r>
      <w:proofErr w:type="spellEnd"/>
      <w:r w:rsidRPr="0045363B">
        <w:rPr>
          <w:rFonts w:cs="Times New Roman"/>
        </w:rPr>
        <w:t xml:space="preserve">     </w:t>
      </w:r>
      <w:r w:rsidR="00270FDC">
        <w:rPr>
          <w:rFonts w:cs="Times New Roman"/>
        </w:rPr>
        <w:tab/>
      </w:r>
      <w:r w:rsidR="00270FDC">
        <w:rPr>
          <w:rFonts w:cs="Times New Roman"/>
        </w:rPr>
        <w:tab/>
      </w:r>
      <w:r w:rsidRPr="0045363B">
        <w:rPr>
          <w:rFonts w:cs="Times New Roman"/>
        </w:rPr>
        <w:t xml:space="preserve">C. Thị </w:t>
      </w:r>
      <w:proofErr w:type="spellStart"/>
      <w:r w:rsidRPr="0045363B">
        <w:rPr>
          <w:rFonts w:cs="Times New Roman"/>
        </w:rPr>
        <w:t>trường</w:t>
      </w:r>
      <w:proofErr w:type="spellEnd"/>
      <w:r w:rsidRPr="0045363B">
        <w:rPr>
          <w:rFonts w:cs="Times New Roman"/>
        </w:rPr>
        <w:t xml:space="preserve">    </w:t>
      </w:r>
      <w:r w:rsidR="00270FDC">
        <w:rPr>
          <w:rFonts w:cs="Times New Roman"/>
        </w:rPr>
        <w:tab/>
      </w:r>
      <w:r w:rsidRPr="0045363B">
        <w:rPr>
          <w:rFonts w:cs="Times New Roman"/>
        </w:rPr>
        <w:t xml:space="preserve"> D. Sinh </w:t>
      </w:r>
      <w:proofErr w:type="spellStart"/>
      <w:r w:rsidRPr="0045363B">
        <w:rPr>
          <w:rFonts w:cs="Times New Roman"/>
        </w:rPr>
        <w:t>vật</w:t>
      </w:r>
      <w:proofErr w:type="spellEnd"/>
    </w:p>
    <w:p w14:paraId="26EF3E90" w14:textId="6B92A9B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16.</w:t>
      </w:r>
      <w:r w:rsidR="00D27A72">
        <w:rPr>
          <w:rFonts w:cs="Times New Roman"/>
          <w:b/>
        </w:rPr>
        <w:t xml:space="preserve"> </w:t>
      </w:r>
      <w:proofErr w:type="spellStart"/>
      <w:r w:rsidR="00D27A72">
        <w:rPr>
          <w:rFonts w:cs="Times New Roman"/>
          <w:b/>
        </w:rPr>
        <w:t>D</w:t>
      </w:r>
      <w:r w:rsidRPr="0045363B">
        <w:rPr>
          <w:rFonts w:cs="Times New Roman"/>
          <w:b/>
        </w:rPr>
        <w:t>ân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số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năm</w:t>
      </w:r>
      <w:proofErr w:type="spellEnd"/>
      <w:r w:rsidRPr="0045363B">
        <w:rPr>
          <w:rFonts w:cs="Times New Roman"/>
          <w:b/>
        </w:rPr>
        <w:t xml:space="preserve"> </w:t>
      </w:r>
      <w:r w:rsidR="00D27A72">
        <w:rPr>
          <w:rFonts w:cs="Times New Roman"/>
          <w:b/>
        </w:rPr>
        <w:t>201</w:t>
      </w:r>
      <w:r w:rsidR="008B0244">
        <w:rPr>
          <w:rFonts w:cs="Times New Roman"/>
          <w:b/>
        </w:rPr>
        <w:t>0</w:t>
      </w:r>
      <w:r w:rsidR="00D27A72">
        <w:rPr>
          <w:rFonts w:cs="Times New Roman"/>
          <w:b/>
        </w:rPr>
        <w:t xml:space="preserve"> </w:t>
      </w:r>
      <w:proofErr w:type="spellStart"/>
      <w:r w:rsidR="00D27A72">
        <w:rPr>
          <w:rFonts w:cs="Times New Roman"/>
          <w:b/>
        </w:rPr>
        <w:t>là</w:t>
      </w:r>
      <w:proofErr w:type="spellEnd"/>
      <w:r w:rsidR="00D27A72">
        <w:rPr>
          <w:rFonts w:cs="Times New Roman"/>
          <w:b/>
        </w:rPr>
        <w:t xml:space="preserve"> 87,1 </w:t>
      </w:r>
      <w:proofErr w:type="spellStart"/>
      <w:r w:rsidR="00D27A72">
        <w:rPr>
          <w:rFonts w:cs="Times New Roman"/>
          <w:b/>
        </w:rPr>
        <w:t>triệu</w:t>
      </w:r>
      <w:proofErr w:type="spellEnd"/>
      <w:r w:rsidR="00D27A72">
        <w:rPr>
          <w:rFonts w:cs="Times New Roman"/>
          <w:b/>
        </w:rPr>
        <w:t xml:space="preserve"> </w:t>
      </w:r>
      <w:proofErr w:type="spellStart"/>
      <w:r w:rsidR="00D27A72">
        <w:rPr>
          <w:rFonts w:cs="Times New Roman"/>
          <w:b/>
        </w:rPr>
        <w:t>người</w:t>
      </w:r>
      <w:proofErr w:type="spellEnd"/>
      <w:r w:rsidR="00D27A72">
        <w:rPr>
          <w:rFonts w:cs="Times New Roman"/>
          <w:b/>
        </w:rPr>
        <w:t xml:space="preserve"> </w:t>
      </w:r>
      <w:proofErr w:type="spellStart"/>
      <w:r w:rsidR="00D27A72">
        <w:rPr>
          <w:rFonts w:cs="Times New Roman"/>
          <w:b/>
        </w:rPr>
        <w:t>đến</w:t>
      </w:r>
      <w:proofErr w:type="spellEnd"/>
      <w:r w:rsidR="00D27A72">
        <w:rPr>
          <w:rFonts w:cs="Times New Roman"/>
          <w:b/>
        </w:rPr>
        <w:t xml:space="preserve"> </w:t>
      </w:r>
      <w:proofErr w:type="gramStart"/>
      <w:r w:rsidRPr="0045363B">
        <w:rPr>
          <w:rFonts w:cs="Times New Roman"/>
          <w:b/>
        </w:rPr>
        <w:t xml:space="preserve">2024  </w:t>
      </w:r>
      <w:proofErr w:type="spellStart"/>
      <w:r w:rsidR="00D27A72">
        <w:rPr>
          <w:rFonts w:cs="Times New Roman"/>
          <w:b/>
        </w:rPr>
        <w:t>là</w:t>
      </w:r>
      <w:proofErr w:type="spellEnd"/>
      <w:proofErr w:type="gramEnd"/>
      <w:r w:rsidR="00D27A72">
        <w:rPr>
          <w:rFonts w:cs="Times New Roman"/>
          <w:b/>
        </w:rPr>
        <w:t xml:space="preserve"> 101,3 </w:t>
      </w:r>
      <w:proofErr w:type="spellStart"/>
      <w:r w:rsidR="00D27A72">
        <w:rPr>
          <w:rFonts w:cs="Times New Roman"/>
          <w:b/>
        </w:rPr>
        <w:t>triệu</w:t>
      </w:r>
      <w:proofErr w:type="spellEnd"/>
      <w:r w:rsidR="00D27A72">
        <w:rPr>
          <w:rFonts w:cs="Times New Roman"/>
          <w:b/>
        </w:rPr>
        <w:t xml:space="preserve"> </w:t>
      </w:r>
      <w:proofErr w:type="spellStart"/>
      <w:r w:rsidR="00D27A72">
        <w:rPr>
          <w:rFonts w:cs="Times New Roman"/>
          <w:b/>
        </w:rPr>
        <w:t>người</w:t>
      </w:r>
      <w:proofErr w:type="spellEnd"/>
      <w:r w:rsidR="00D27A72">
        <w:rPr>
          <w:rFonts w:cs="Times New Roman"/>
          <w:b/>
        </w:rPr>
        <w:t xml:space="preserve">, </w:t>
      </w:r>
      <w:proofErr w:type="spellStart"/>
      <w:r w:rsidR="008B0244">
        <w:rPr>
          <w:rFonts w:cs="Times New Roman"/>
          <w:b/>
        </w:rPr>
        <w:t>vậy</w:t>
      </w:r>
      <w:proofErr w:type="spellEnd"/>
      <w:r w:rsidR="008B0244">
        <w:rPr>
          <w:rFonts w:cs="Times New Roman"/>
          <w:b/>
        </w:rPr>
        <w:t xml:space="preserve"> </w:t>
      </w:r>
      <w:proofErr w:type="spellStart"/>
      <w:r w:rsidR="008B0244">
        <w:rPr>
          <w:rFonts w:cs="Times New Roman"/>
          <w:b/>
        </w:rPr>
        <w:t>dân</w:t>
      </w:r>
      <w:proofErr w:type="spellEnd"/>
      <w:r w:rsidR="008B0244">
        <w:rPr>
          <w:rFonts w:cs="Times New Roman"/>
          <w:b/>
        </w:rPr>
        <w:t xml:space="preserve"> </w:t>
      </w:r>
      <w:proofErr w:type="spellStart"/>
      <w:r w:rsidR="008B0244">
        <w:rPr>
          <w:rFonts w:cs="Times New Roman"/>
          <w:b/>
        </w:rPr>
        <w:t>số</w:t>
      </w:r>
      <w:proofErr w:type="spellEnd"/>
      <w:r w:rsidR="008B0244">
        <w:rPr>
          <w:rFonts w:cs="Times New Roman"/>
          <w:b/>
        </w:rPr>
        <w:t xml:space="preserve"> </w:t>
      </w:r>
      <w:proofErr w:type="spellStart"/>
      <w:r w:rsidR="008B0244">
        <w:rPr>
          <w:rFonts w:cs="Times New Roman"/>
          <w:b/>
        </w:rPr>
        <w:t>nước</w:t>
      </w:r>
      <w:proofErr w:type="spellEnd"/>
      <w:r w:rsidR="008B0244">
        <w:rPr>
          <w:rFonts w:cs="Times New Roman"/>
          <w:b/>
        </w:rPr>
        <w:t xml:space="preserve"> ta </w:t>
      </w:r>
      <w:proofErr w:type="spellStart"/>
      <w:r w:rsidR="008B0244">
        <w:rPr>
          <w:rFonts w:cs="Times New Roman"/>
          <w:b/>
        </w:rPr>
        <w:t>như</w:t>
      </w:r>
      <w:proofErr w:type="spellEnd"/>
      <w:r w:rsidR="008B0244">
        <w:rPr>
          <w:rFonts w:cs="Times New Roman"/>
          <w:b/>
        </w:rPr>
        <w:t xml:space="preserve"> </w:t>
      </w:r>
      <w:proofErr w:type="spellStart"/>
      <w:r w:rsidR="008B0244">
        <w:rPr>
          <w:rFonts w:cs="Times New Roman"/>
          <w:b/>
        </w:rPr>
        <w:t>thế</w:t>
      </w:r>
      <w:proofErr w:type="spellEnd"/>
      <w:r w:rsidR="008B0244">
        <w:rPr>
          <w:rFonts w:cs="Times New Roman"/>
          <w:b/>
        </w:rPr>
        <w:t xml:space="preserve"> </w:t>
      </w:r>
      <w:proofErr w:type="spellStart"/>
      <w:r w:rsidR="008B0244">
        <w:rPr>
          <w:rFonts w:cs="Times New Roman"/>
          <w:b/>
        </w:rPr>
        <w:t>nào</w:t>
      </w:r>
      <w:proofErr w:type="spellEnd"/>
      <w:r w:rsidR="008B0244">
        <w:rPr>
          <w:rFonts w:cs="Times New Roman"/>
          <w:b/>
        </w:rPr>
        <w:t>?</w:t>
      </w:r>
    </w:p>
    <w:p w14:paraId="433FE7A3" w14:textId="434D9983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A. </w:t>
      </w:r>
      <w:proofErr w:type="spellStart"/>
      <w:r w:rsidRPr="0045363B">
        <w:rPr>
          <w:rFonts w:cs="Times New Roman"/>
        </w:rPr>
        <w:t>Giảm</w:t>
      </w:r>
      <w:proofErr w:type="spellEnd"/>
      <w:r w:rsidRPr="0045363B">
        <w:rPr>
          <w:rFonts w:cs="Times New Roman"/>
        </w:rPr>
        <w:t xml:space="preserve"> </w:t>
      </w:r>
      <w:r w:rsidR="008B0244">
        <w:rPr>
          <w:rFonts w:cs="Times New Roman"/>
        </w:rPr>
        <w:t>1</w:t>
      </w:r>
      <w:r w:rsidRPr="0045363B">
        <w:rPr>
          <w:rFonts w:cs="Times New Roman"/>
        </w:rPr>
        <w:t xml:space="preserve">4,8 </w:t>
      </w:r>
      <w:proofErr w:type="spellStart"/>
      <w:r w:rsidRPr="0045363B">
        <w:rPr>
          <w:rFonts w:cs="Times New Roman"/>
        </w:rPr>
        <w:t>triệu</w:t>
      </w:r>
      <w:proofErr w:type="spellEnd"/>
      <w:r w:rsidRPr="0045363B">
        <w:rPr>
          <w:rFonts w:cs="Times New Roman"/>
        </w:rPr>
        <w:t xml:space="preserve">     B. </w:t>
      </w:r>
      <w:proofErr w:type="spellStart"/>
      <w:r w:rsidRPr="0045363B">
        <w:rPr>
          <w:rFonts w:cs="Times New Roman"/>
        </w:rPr>
        <w:t>Tăng</w:t>
      </w:r>
      <w:proofErr w:type="spellEnd"/>
      <w:r w:rsidRPr="0045363B">
        <w:rPr>
          <w:rFonts w:cs="Times New Roman"/>
        </w:rPr>
        <w:t xml:space="preserve"> 4,</w:t>
      </w:r>
      <w:r w:rsidR="008B0244">
        <w:rPr>
          <w:rFonts w:cs="Times New Roman"/>
        </w:rPr>
        <w:t>2</w:t>
      </w:r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triệu</w:t>
      </w:r>
      <w:proofErr w:type="spellEnd"/>
      <w:r w:rsidRPr="0045363B">
        <w:rPr>
          <w:rFonts w:cs="Times New Roman"/>
        </w:rPr>
        <w:t xml:space="preserve">     C. </w:t>
      </w:r>
      <w:proofErr w:type="spellStart"/>
      <w:r w:rsidRPr="0045363B">
        <w:rPr>
          <w:rFonts w:cs="Times New Roman"/>
        </w:rPr>
        <w:t>Không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đổi</w:t>
      </w:r>
      <w:proofErr w:type="spellEnd"/>
      <w:r w:rsidRPr="0045363B">
        <w:rPr>
          <w:rFonts w:cs="Times New Roman"/>
        </w:rPr>
        <w:t xml:space="preserve">     D. </w:t>
      </w:r>
      <w:proofErr w:type="spellStart"/>
      <w:r w:rsidRPr="0045363B">
        <w:rPr>
          <w:rFonts w:cs="Times New Roman"/>
        </w:rPr>
        <w:t>Tăng</w:t>
      </w:r>
      <w:proofErr w:type="spellEnd"/>
      <w:r w:rsidRPr="0045363B">
        <w:rPr>
          <w:rFonts w:cs="Times New Roman"/>
        </w:rPr>
        <w:t xml:space="preserve"> 14,</w:t>
      </w:r>
      <w:r w:rsidR="008B0244">
        <w:rPr>
          <w:rFonts w:cs="Times New Roman"/>
        </w:rPr>
        <w:t>2</w:t>
      </w:r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triệu</w:t>
      </w:r>
      <w:proofErr w:type="spellEnd"/>
    </w:p>
    <w:p w14:paraId="05A64371" w14:textId="5B0ECA02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17. </w:t>
      </w:r>
      <w:r w:rsidR="00652A00">
        <w:rPr>
          <w:rFonts w:cs="Times New Roman"/>
          <w:b/>
        </w:rPr>
        <w:t xml:space="preserve">Ở </w:t>
      </w:r>
      <w:proofErr w:type="spellStart"/>
      <w:r w:rsidR="00652A00">
        <w:rPr>
          <w:rFonts w:cs="Times New Roman"/>
          <w:b/>
        </w:rPr>
        <w:t>nước</w:t>
      </w:r>
      <w:proofErr w:type="spellEnd"/>
      <w:r w:rsidR="00652A00">
        <w:rPr>
          <w:rFonts w:cs="Times New Roman"/>
          <w:b/>
        </w:rPr>
        <w:t xml:space="preserve"> ta</w:t>
      </w:r>
      <w:r w:rsidRPr="0045363B">
        <w:rPr>
          <w:rFonts w:cs="Times New Roman"/>
          <w:b/>
        </w:rPr>
        <w:t xml:space="preserve">, </w:t>
      </w:r>
      <w:proofErr w:type="spellStart"/>
      <w:r w:rsidRPr="0045363B">
        <w:rPr>
          <w:rFonts w:cs="Times New Roman"/>
          <w:b/>
        </w:rPr>
        <w:t>nơi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thường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có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mật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độ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dân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số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cao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là</w:t>
      </w:r>
      <w:proofErr w:type="spellEnd"/>
    </w:p>
    <w:p w14:paraId="06C400E1" w14:textId="7795EBE0" w:rsidR="00652A00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A. Các </w:t>
      </w:r>
      <w:proofErr w:type="spellStart"/>
      <w:r w:rsidRPr="0045363B">
        <w:rPr>
          <w:rFonts w:cs="Times New Roman"/>
        </w:rPr>
        <w:t>đồng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bằng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đô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thị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lớn</w:t>
      </w:r>
      <w:proofErr w:type="spellEnd"/>
      <w:r w:rsidRPr="0045363B">
        <w:rPr>
          <w:rFonts w:cs="Times New Roman"/>
        </w:rPr>
        <w:t xml:space="preserve">     </w:t>
      </w:r>
      <w:r w:rsidR="00652A00">
        <w:rPr>
          <w:rFonts w:cs="Times New Roman"/>
        </w:rPr>
        <w:tab/>
      </w:r>
      <w:r w:rsidR="00652A00">
        <w:rPr>
          <w:rFonts w:cs="Times New Roman"/>
        </w:rPr>
        <w:tab/>
      </w:r>
      <w:r w:rsidRPr="0045363B">
        <w:rPr>
          <w:rFonts w:cs="Times New Roman"/>
        </w:rPr>
        <w:t xml:space="preserve">B. </w:t>
      </w:r>
      <w:proofErr w:type="spellStart"/>
      <w:r w:rsidRPr="0045363B">
        <w:rPr>
          <w:rFonts w:cs="Times New Roman"/>
        </w:rPr>
        <w:t>Vùng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núi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cao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hiểm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trở</w:t>
      </w:r>
      <w:proofErr w:type="spellEnd"/>
      <w:r w:rsidRPr="0045363B">
        <w:rPr>
          <w:rFonts w:cs="Times New Roman"/>
        </w:rPr>
        <w:t xml:space="preserve">     </w:t>
      </w:r>
    </w:p>
    <w:p w14:paraId="5675F6C1" w14:textId="4DD95A3B" w:rsidR="00A95901" w:rsidRPr="0045363B" w:rsidRDefault="00652A00" w:rsidP="0045363B">
      <w:pPr>
        <w:rPr>
          <w:rFonts w:cs="Times New Roman"/>
        </w:rPr>
      </w:pPr>
      <w:r>
        <w:rPr>
          <w:rFonts w:cs="Times New Roman"/>
        </w:rPr>
        <w:t xml:space="preserve">   </w:t>
      </w:r>
      <w:r w:rsidRPr="0045363B">
        <w:rPr>
          <w:rFonts w:cs="Times New Roman"/>
        </w:rPr>
        <w:t xml:space="preserve">C. Các </w:t>
      </w:r>
      <w:proofErr w:type="spellStart"/>
      <w:r w:rsidRPr="0045363B">
        <w:rPr>
          <w:rFonts w:cs="Times New Roman"/>
        </w:rPr>
        <w:t>đảo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không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có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dân</w:t>
      </w:r>
      <w:proofErr w:type="spellEnd"/>
      <w:r w:rsidRPr="0045363B">
        <w:rPr>
          <w:rFonts w:cs="Times New Roman"/>
        </w:rPr>
        <w:t xml:space="preserve">     </w:t>
      </w:r>
      <w:r>
        <w:rPr>
          <w:rFonts w:cs="Times New Roman"/>
        </w:rPr>
        <w:tab/>
      </w:r>
      <w:r>
        <w:rPr>
          <w:rFonts w:cs="Times New Roman"/>
        </w:rPr>
        <w:tab/>
      </w:r>
      <w:r w:rsidRPr="0045363B">
        <w:rPr>
          <w:rFonts w:cs="Times New Roman"/>
        </w:rPr>
        <w:t xml:space="preserve">D. Khu </w:t>
      </w:r>
      <w:proofErr w:type="spellStart"/>
      <w:r w:rsidRPr="0045363B">
        <w:rPr>
          <w:rFonts w:cs="Times New Roman"/>
        </w:rPr>
        <w:t>vực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rừng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đầu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nguồn</w:t>
      </w:r>
      <w:proofErr w:type="spellEnd"/>
    </w:p>
    <w:p w14:paraId="06882681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18. </w:t>
      </w:r>
      <w:proofErr w:type="spellStart"/>
      <w:r w:rsidRPr="0045363B">
        <w:rPr>
          <w:rFonts w:cs="Times New Roman"/>
          <w:b/>
        </w:rPr>
        <w:t>Một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địa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phương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muốn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phát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triển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nuôi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trồng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thủy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sản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nước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lợ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nên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ưu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tiên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nơi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nào</w:t>
      </w:r>
      <w:proofErr w:type="spellEnd"/>
      <w:r w:rsidRPr="0045363B">
        <w:rPr>
          <w:rFonts w:cs="Times New Roman"/>
          <w:b/>
        </w:rPr>
        <w:t>?</w:t>
      </w:r>
    </w:p>
    <w:p w14:paraId="054BCA48" w14:textId="190E3FD2" w:rsidR="00A879D2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A. </w:t>
      </w:r>
      <w:proofErr w:type="spellStart"/>
      <w:r w:rsidRPr="0045363B">
        <w:rPr>
          <w:rFonts w:cs="Times New Roman"/>
        </w:rPr>
        <w:t>Vùng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cửa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sông</w:t>
      </w:r>
      <w:proofErr w:type="spellEnd"/>
      <w:r w:rsidRPr="0045363B">
        <w:rPr>
          <w:rFonts w:cs="Times New Roman"/>
        </w:rPr>
        <w:t xml:space="preserve">, </w:t>
      </w:r>
      <w:proofErr w:type="spellStart"/>
      <w:r w:rsidRPr="0045363B">
        <w:rPr>
          <w:rFonts w:cs="Times New Roman"/>
        </w:rPr>
        <w:t>ven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biển</w:t>
      </w:r>
      <w:proofErr w:type="spellEnd"/>
      <w:r w:rsidRPr="0045363B">
        <w:rPr>
          <w:rFonts w:cs="Times New Roman"/>
        </w:rPr>
        <w:t xml:space="preserve">     </w:t>
      </w:r>
      <w:r w:rsidR="00A879D2">
        <w:rPr>
          <w:rFonts w:cs="Times New Roman"/>
        </w:rPr>
        <w:tab/>
      </w:r>
      <w:r w:rsidR="00A879D2">
        <w:rPr>
          <w:rFonts w:cs="Times New Roman"/>
        </w:rPr>
        <w:tab/>
      </w:r>
      <w:r w:rsidRPr="0045363B">
        <w:rPr>
          <w:rFonts w:cs="Times New Roman"/>
        </w:rPr>
        <w:t xml:space="preserve">B. </w:t>
      </w:r>
      <w:proofErr w:type="spellStart"/>
      <w:r w:rsidR="00A879D2">
        <w:rPr>
          <w:rFonts w:cs="Times New Roman"/>
        </w:rPr>
        <w:t>Thượng</w:t>
      </w:r>
      <w:proofErr w:type="spellEnd"/>
      <w:r w:rsidR="00A879D2">
        <w:rPr>
          <w:rFonts w:cs="Times New Roman"/>
        </w:rPr>
        <w:t xml:space="preserve"> </w:t>
      </w:r>
      <w:proofErr w:type="spellStart"/>
      <w:r w:rsidR="00A879D2">
        <w:rPr>
          <w:rFonts w:cs="Times New Roman"/>
        </w:rPr>
        <w:t>nguồn</w:t>
      </w:r>
      <w:proofErr w:type="spellEnd"/>
      <w:r w:rsidR="00A879D2">
        <w:rPr>
          <w:rFonts w:cs="Times New Roman"/>
        </w:rPr>
        <w:t xml:space="preserve"> </w:t>
      </w:r>
      <w:proofErr w:type="spellStart"/>
      <w:r w:rsidR="00A879D2">
        <w:rPr>
          <w:rFonts w:cs="Times New Roman"/>
        </w:rPr>
        <w:t>các</w:t>
      </w:r>
      <w:proofErr w:type="spellEnd"/>
      <w:r w:rsidR="00A879D2">
        <w:rPr>
          <w:rFonts w:cs="Times New Roman"/>
        </w:rPr>
        <w:t xml:space="preserve"> </w:t>
      </w:r>
      <w:proofErr w:type="spellStart"/>
      <w:r w:rsidR="00A879D2">
        <w:rPr>
          <w:rFonts w:cs="Times New Roman"/>
        </w:rPr>
        <w:t>sông</w:t>
      </w:r>
      <w:proofErr w:type="spellEnd"/>
      <w:r w:rsidR="00A879D2">
        <w:rPr>
          <w:rFonts w:cs="Times New Roman"/>
        </w:rPr>
        <w:t xml:space="preserve"> </w:t>
      </w:r>
      <w:proofErr w:type="spellStart"/>
      <w:r w:rsidR="00A879D2">
        <w:rPr>
          <w:rFonts w:cs="Times New Roman"/>
        </w:rPr>
        <w:t>lớn</w:t>
      </w:r>
      <w:proofErr w:type="spellEnd"/>
      <w:r w:rsidRPr="0045363B">
        <w:rPr>
          <w:rFonts w:cs="Times New Roman"/>
        </w:rPr>
        <w:t xml:space="preserve">     </w:t>
      </w:r>
    </w:p>
    <w:p w14:paraId="3039D4EB" w14:textId="30D1B632" w:rsidR="00A95901" w:rsidRPr="0045363B" w:rsidRDefault="00A879D2" w:rsidP="0045363B">
      <w:pPr>
        <w:rPr>
          <w:rFonts w:cs="Times New Roman"/>
        </w:rPr>
      </w:pPr>
      <w:r>
        <w:rPr>
          <w:rFonts w:cs="Times New Roman"/>
        </w:rPr>
        <w:t xml:space="preserve">    </w:t>
      </w:r>
      <w:r w:rsidR="00000000" w:rsidRPr="0045363B">
        <w:rPr>
          <w:rFonts w:cs="Times New Roman"/>
        </w:rPr>
        <w:t xml:space="preserve">C. Sa </w:t>
      </w:r>
      <w:proofErr w:type="spellStart"/>
      <w:r w:rsidR="00000000" w:rsidRPr="0045363B">
        <w:rPr>
          <w:rFonts w:cs="Times New Roman"/>
        </w:rPr>
        <w:t>mạc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khô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hạn</w:t>
      </w:r>
      <w:proofErr w:type="spellEnd"/>
      <w:r w:rsidR="00000000" w:rsidRPr="0045363B">
        <w:rPr>
          <w:rFonts w:cs="Times New Roman"/>
        </w:rPr>
        <w:t xml:space="preserve">    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 w:rsidR="00000000" w:rsidRPr="0045363B">
        <w:rPr>
          <w:rFonts w:cs="Times New Roman"/>
        </w:rPr>
        <w:t xml:space="preserve">D. Cao </w:t>
      </w:r>
      <w:proofErr w:type="spellStart"/>
      <w:r w:rsidR="00000000" w:rsidRPr="0045363B">
        <w:rPr>
          <w:rFonts w:cs="Times New Roman"/>
        </w:rPr>
        <w:t>nguyên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thiếu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nước</w:t>
      </w:r>
      <w:proofErr w:type="spellEnd"/>
    </w:p>
    <w:p w14:paraId="35A9FBBC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19. </w:t>
      </w:r>
      <w:proofErr w:type="spellStart"/>
      <w:r w:rsidRPr="0045363B">
        <w:rPr>
          <w:rFonts w:cs="Times New Roman"/>
          <w:b/>
        </w:rPr>
        <w:t>Để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giảm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sức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ép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việc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làm</w:t>
      </w:r>
      <w:proofErr w:type="spellEnd"/>
      <w:r w:rsidRPr="0045363B">
        <w:rPr>
          <w:rFonts w:cs="Times New Roman"/>
          <w:b/>
        </w:rPr>
        <w:t xml:space="preserve"> ở </w:t>
      </w:r>
      <w:proofErr w:type="spellStart"/>
      <w:r w:rsidRPr="0045363B">
        <w:rPr>
          <w:rFonts w:cs="Times New Roman"/>
          <w:b/>
        </w:rPr>
        <w:t>nông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thôn</w:t>
      </w:r>
      <w:proofErr w:type="spellEnd"/>
      <w:r w:rsidRPr="0045363B">
        <w:rPr>
          <w:rFonts w:cs="Times New Roman"/>
          <w:b/>
        </w:rPr>
        <w:t xml:space="preserve">, </w:t>
      </w:r>
      <w:proofErr w:type="spellStart"/>
      <w:r w:rsidRPr="0045363B">
        <w:rPr>
          <w:rFonts w:cs="Times New Roman"/>
          <w:b/>
        </w:rPr>
        <w:t>giải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pháp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phù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hợp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là</w:t>
      </w:r>
      <w:proofErr w:type="spellEnd"/>
    </w:p>
    <w:p w14:paraId="3E831640" w14:textId="2BB1F1AD" w:rsidR="00A879D2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A. </w:t>
      </w:r>
      <w:proofErr w:type="spellStart"/>
      <w:r w:rsidRPr="0045363B">
        <w:rPr>
          <w:rFonts w:cs="Times New Roman"/>
        </w:rPr>
        <w:t>Chỉ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tăng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diện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tích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đất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canh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tác</w:t>
      </w:r>
      <w:proofErr w:type="spellEnd"/>
      <w:r w:rsidRPr="0045363B">
        <w:rPr>
          <w:rFonts w:cs="Times New Roman"/>
        </w:rPr>
        <w:t xml:space="preserve">     </w:t>
      </w:r>
      <w:r w:rsidR="00A879D2">
        <w:rPr>
          <w:rFonts w:cs="Times New Roman"/>
        </w:rPr>
        <w:tab/>
      </w:r>
      <w:r w:rsidRPr="0045363B">
        <w:rPr>
          <w:rFonts w:cs="Times New Roman"/>
        </w:rPr>
        <w:t>B. Đ</w:t>
      </w:r>
      <w:proofErr w:type="spellStart"/>
      <w:r w:rsidRPr="0045363B">
        <w:rPr>
          <w:rFonts w:cs="Times New Roman"/>
        </w:rPr>
        <w:t>a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dạng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hóa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ngành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nghề</w:t>
      </w:r>
      <w:proofErr w:type="spellEnd"/>
      <w:r w:rsidRPr="0045363B">
        <w:rPr>
          <w:rFonts w:cs="Times New Roman"/>
        </w:rPr>
        <w:t xml:space="preserve">, </w:t>
      </w:r>
      <w:proofErr w:type="spellStart"/>
      <w:r w:rsidRPr="0045363B">
        <w:rPr>
          <w:rFonts w:cs="Times New Roman"/>
        </w:rPr>
        <w:t>đào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tạo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nghề</w:t>
      </w:r>
      <w:proofErr w:type="spellEnd"/>
      <w:r w:rsidRPr="0045363B">
        <w:rPr>
          <w:rFonts w:cs="Times New Roman"/>
        </w:rPr>
        <w:t xml:space="preserve">     </w:t>
      </w:r>
    </w:p>
    <w:p w14:paraId="552B3642" w14:textId="6934DA92" w:rsidR="00A95901" w:rsidRPr="0045363B" w:rsidRDefault="00A879D2" w:rsidP="0045363B">
      <w:pPr>
        <w:rPr>
          <w:rFonts w:cs="Times New Roman"/>
        </w:rPr>
      </w:pPr>
      <w:r>
        <w:rPr>
          <w:rFonts w:cs="Times New Roman"/>
        </w:rPr>
        <w:t xml:space="preserve">    </w:t>
      </w:r>
      <w:r w:rsidR="00000000" w:rsidRPr="0045363B">
        <w:rPr>
          <w:rFonts w:cs="Times New Roman"/>
        </w:rPr>
        <w:t xml:space="preserve">C. </w:t>
      </w:r>
      <w:proofErr w:type="spellStart"/>
      <w:r w:rsidR="00000000" w:rsidRPr="0045363B">
        <w:rPr>
          <w:rFonts w:cs="Times New Roman"/>
        </w:rPr>
        <w:t>Ngừng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phát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triển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dịch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vụ</w:t>
      </w:r>
      <w:proofErr w:type="spellEnd"/>
      <w:r w:rsidR="00000000" w:rsidRPr="0045363B">
        <w:rPr>
          <w:rFonts w:cs="Times New Roman"/>
        </w:rPr>
        <w:t xml:space="preserve">     </w:t>
      </w:r>
      <w:r>
        <w:rPr>
          <w:rFonts w:cs="Times New Roman"/>
        </w:rPr>
        <w:tab/>
      </w:r>
      <w:r>
        <w:rPr>
          <w:rFonts w:cs="Times New Roman"/>
        </w:rPr>
        <w:tab/>
      </w:r>
      <w:r w:rsidR="00000000" w:rsidRPr="0045363B">
        <w:rPr>
          <w:rFonts w:cs="Times New Roman"/>
        </w:rPr>
        <w:t>D. H</w:t>
      </w:r>
      <w:proofErr w:type="spellStart"/>
      <w:r w:rsidR="00000000" w:rsidRPr="0045363B">
        <w:rPr>
          <w:rFonts w:cs="Times New Roman"/>
        </w:rPr>
        <w:t>ạn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chế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đào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tạo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lao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động</w:t>
      </w:r>
      <w:proofErr w:type="spellEnd"/>
    </w:p>
    <w:p w14:paraId="75CD6F72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20. </w:t>
      </w:r>
      <w:proofErr w:type="spellStart"/>
      <w:r w:rsidRPr="0045363B">
        <w:rPr>
          <w:rFonts w:cs="Times New Roman"/>
          <w:b/>
        </w:rPr>
        <w:t>Một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cơ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sở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chế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biến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thủy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sản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xuất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khẩu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nên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đặt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gần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nơi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nào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để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giảm</w:t>
      </w:r>
      <w:proofErr w:type="spellEnd"/>
      <w:r w:rsidRPr="0045363B">
        <w:rPr>
          <w:rFonts w:cs="Times New Roman"/>
          <w:b/>
        </w:rPr>
        <w:t xml:space="preserve"> chi </w:t>
      </w:r>
      <w:proofErr w:type="spellStart"/>
      <w:r w:rsidRPr="0045363B">
        <w:rPr>
          <w:rFonts w:cs="Times New Roman"/>
          <w:b/>
        </w:rPr>
        <w:t>phí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nguyên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liệu</w:t>
      </w:r>
      <w:proofErr w:type="spellEnd"/>
      <w:r w:rsidRPr="0045363B">
        <w:rPr>
          <w:rFonts w:cs="Times New Roman"/>
          <w:b/>
        </w:rPr>
        <w:t>?</w:t>
      </w:r>
    </w:p>
    <w:p w14:paraId="32E31F8A" w14:textId="150D45F2" w:rsidR="00A879D2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A. </w:t>
      </w:r>
      <w:proofErr w:type="spellStart"/>
      <w:r w:rsidRPr="0045363B">
        <w:rPr>
          <w:rFonts w:cs="Times New Roman"/>
        </w:rPr>
        <w:t>Vùng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nguyên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liệu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cảng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vận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chuyển</w:t>
      </w:r>
      <w:proofErr w:type="spellEnd"/>
      <w:r w:rsidRPr="0045363B">
        <w:rPr>
          <w:rFonts w:cs="Times New Roman"/>
        </w:rPr>
        <w:t xml:space="preserve">     </w:t>
      </w:r>
      <w:r w:rsidR="00A879D2">
        <w:rPr>
          <w:rFonts w:cs="Times New Roman"/>
        </w:rPr>
        <w:tab/>
      </w:r>
      <w:r w:rsidRPr="0045363B">
        <w:rPr>
          <w:rFonts w:cs="Times New Roman"/>
        </w:rPr>
        <w:t xml:space="preserve">B. Đỉnh </w:t>
      </w:r>
      <w:proofErr w:type="spellStart"/>
      <w:r w:rsidRPr="0045363B">
        <w:rPr>
          <w:rFonts w:cs="Times New Roman"/>
        </w:rPr>
        <w:t>núi</w:t>
      </w:r>
      <w:proofErr w:type="spellEnd"/>
      <w:r w:rsidRPr="0045363B">
        <w:rPr>
          <w:rFonts w:cs="Times New Roman"/>
        </w:rPr>
        <w:t xml:space="preserve"> xa </w:t>
      </w:r>
      <w:proofErr w:type="spellStart"/>
      <w:r w:rsidRPr="0045363B">
        <w:rPr>
          <w:rFonts w:cs="Times New Roman"/>
        </w:rPr>
        <w:t>dân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cư</w:t>
      </w:r>
      <w:proofErr w:type="spellEnd"/>
      <w:r w:rsidRPr="0045363B">
        <w:rPr>
          <w:rFonts w:cs="Times New Roman"/>
        </w:rPr>
        <w:t xml:space="preserve">     </w:t>
      </w:r>
    </w:p>
    <w:p w14:paraId="653950B6" w14:textId="0186BD1C" w:rsidR="00A95901" w:rsidRPr="0045363B" w:rsidRDefault="00A879D2" w:rsidP="0045363B">
      <w:pPr>
        <w:rPr>
          <w:rFonts w:cs="Times New Roman"/>
        </w:rPr>
      </w:pPr>
      <w:r>
        <w:rPr>
          <w:rFonts w:cs="Times New Roman"/>
        </w:rPr>
        <w:t xml:space="preserve">    </w:t>
      </w:r>
      <w:r w:rsidR="00000000" w:rsidRPr="0045363B">
        <w:rPr>
          <w:rFonts w:cs="Times New Roman"/>
        </w:rPr>
        <w:t xml:space="preserve">C. </w:t>
      </w:r>
      <w:proofErr w:type="spellStart"/>
      <w:r w:rsidR="00000000" w:rsidRPr="0045363B">
        <w:rPr>
          <w:rFonts w:cs="Times New Roman"/>
        </w:rPr>
        <w:t>Vùng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không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có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đường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giao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thông</w:t>
      </w:r>
      <w:proofErr w:type="spellEnd"/>
      <w:r w:rsidR="00000000" w:rsidRPr="0045363B">
        <w:rPr>
          <w:rFonts w:cs="Times New Roman"/>
        </w:rPr>
        <w:t xml:space="preserve">     </w:t>
      </w:r>
      <w:r>
        <w:rPr>
          <w:rFonts w:cs="Times New Roman"/>
        </w:rPr>
        <w:tab/>
      </w:r>
      <w:r>
        <w:rPr>
          <w:rFonts w:cs="Times New Roman"/>
        </w:rPr>
        <w:tab/>
      </w:r>
      <w:r w:rsidR="00000000" w:rsidRPr="0045363B">
        <w:rPr>
          <w:rFonts w:cs="Times New Roman"/>
        </w:rPr>
        <w:t xml:space="preserve">D. </w:t>
      </w:r>
      <w:proofErr w:type="spellStart"/>
      <w:r w:rsidR="00000000" w:rsidRPr="0045363B">
        <w:rPr>
          <w:rFonts w:cs="Times New Roman"/>
        </w:rPr>
        <w:t>Nơi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điện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và</w:t>
      </w:r>
      <w:proofErr w:type="spellEnd"/>
      <w:r w:rsidR="00000000" w:rsidRPr="0045363B">
        <w:rPr>
          <w:rFonts w:cs="Times New Roman"/>
        </w:rPr>
        <w:t xml:space="preserve"> </w:t>
      </w:r>
      <w:proofErr w:type="spellStart"/>
      <w:r w:rsidR="00000000" w:rsidRPr="0045363B">
        <w:rPr>
          <w:rFonts w:cs="Times New Roman"/>
        </w:rPr>
        <w:t>nước</w:t>
      </w:r>
      <w:proofErr w:type="spellEnd"/>
    </w:p>
    <w:p w14:paraId="62DA5053" w14:textId="77CD8457" w:rsidR="00A95901" w:rsidRPr="00766CE9" w:rsidRDefault="00000000" w:rsidP="0045363B">
      <w:pPr>
        <w:rPr>
          <w:rFonts w:cs="Times New Roman"/>
          <w:b/>
          <w:bCs/>
        </w:rPr>
      </w:pPr>
      <w:r w:rsidRPr="00766CE9">
        <w:rPr>
          <w:rFonts w:cs="Times New Roman"/>
          <w:b/>
          <w:bCs/>
        </w:rPr>
        <w:t xml:space="preserve">II. TRẮC NGHIỆM ĐÚNG – SAI </w:t>
      </w:r>
    </w:p>
    <w:p w14:paraId="6C4863CE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</w:rPr>
        <w:t>Đọc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nội</w:t>
      </w:r>
      <w:proofErr w:type="spellEnd"/>
      <w:r w:rsidRPr="0045363B">
        <w:rPr>
          <w:rFonts w:cs="Times New Roman"/>
        </w:rPr>
        <w:t xml:space="preserve"> dung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xác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định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mỗi</w:t>
      </w:r>
      <w:proofErr w:type="spellEnd"/>
      <w:r w:rsidRPr="0045363B">
        <w:rPr>
          <w:rFonts w:cs="Times New Roman"/>
        </w:rPr>
        <w:t xml:space="preserve"> ý a, b, c, d </w:t>
      </w:r>
      <w:proofErr w:type="spellStart"/>
      <w:r w:rsidRPr="0045363B">
        <w:rPr>
          <w:rFonts w:cs="Times New Roman"/>
        </w:rPr>
        <w:t>là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Đúng</w:t>
      </w:r>
      <w:proofErr w:type="spellEnd"/>
      <w:r w:rsidRPr="0045363B">
        <w:rPr>
          <w:rFonts w:cs="Times New Roman"/>
        </w:rPr>
        <w:t xml:space="preserve"> (Đ) hay Sai (S).</w:t>
      </w:r>
    </w:p>
    <w:p w14:paraId="3029C601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1. </w:t>
      </w:r>
      <w:proofErr w:type="spellStart"/>
      <w:r w:rsidRPr="0045363B">
        <w:rPr>
          <w:rFonts w:cs="Times New Roman"/>
          <w:b/>
        </w:rPr>
        <w:t>Sự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phân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bố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và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đặc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điểm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quần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cư</w:t>
      </w:r>
      <w:proofErr w:type="spellEnd"/>
      <w:r w:rsidRPr="0045363B">
        <w:rPr>
          <w:rFonts w:cs="Times New Roman"/>
          <w:b/>
        </w:rPr>
        <w:t xml:space="preserve"> ở Việt Nam:</w:t>
      </w:r>
    </w:p>
    <w:p w14:paraId="4D9DEB0E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a) </w:t>
      </w:r>
      <w:proofErr w:type="spellStart"/>
      <w:r w:rsidRPr="0045363B">
        <w:rPr>
          <w:rFonts w:cs="Times New Roman"/>
        </w:rPr>
        <w:t>Dân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cư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nước</w:t>
      </w:r>
      <w:proofErr w:type="spellEnd"/>
      <w:r w:rsidRPr="0045363B">
        <w:rPr>
          <w:rFonts w:cs="Times New Roman"/>
        </w:rPr>
        <w:t xml:space="preserve"> ta </w:t>
      </w:r>
      <w:proofErr w:type="spellStart"/>
      <w:r w:rsidRPr="0045363B">
        <w:rPr>
          <w:rFonts w:cs="Times New Roman"/>
        </w:rPr>
        <w:t>phân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bố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đồng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đều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giữa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các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vùng</w:t>
      </w:r>
      <w:proofErr w:type="spellEnd"/>
      <w:r w:rsidRPr="0045363B">
        <w:rPr>
          <w:rFonts w:cs="Times New Roman"/>
        </w:rPr>
        <w:t>.</w:t>
      </w:r>
    </w:p>
    <w:p w14:paraId="3E4F57FF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b) </w:t>
      </w:r>
      <w:proofErr w:type="spellStart"/>
      <w:r w:rsidRPr="0045363B">
        <w:rPr>
          <w:rFonts w:cs="Times New Roman"/>
        </w:rPr>
        <w:t>Quần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cư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thành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thị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thường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có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mật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độ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dân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số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cao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hơn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nông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thôn</w:t>
      </w:r>
      <w:proofErr w:type="spellEnd"/>
      <w:r w:rsidRPr="0045363B">
        <w:rPr>
          <w:rFonts w:cs="Times New Roman"/>
        </w:rPr>
        <w:t>.</w:t>
      </w:r>
    </w:p>
    <w:p w14:paraId="04EF984C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c) </w:t>
      </w:r>
      <w:proofErr w:type="spellStart"/>
      <w:r w:rsidRPr="0045363B">
        <w:rPr>
          <w:rFonts w:cs="Times New Roman"/>
        </w:rPr>
        <w:t>Nông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nghiệp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là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hoạt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động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kinh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tế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chủ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yếu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của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nhiều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điểm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quần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cư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nông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thôn</w:t>
      </w:r>
      <w:proofErr w:type="spellEnd"/>
      <w:r w:rsidRPr="0045363B">
        <w:rPr>
          <w:rFonts w:cs="Times New Roman"/>
        </w:rPr>
        <w:t>.</w:t>
      </w:r>
    </w:p>
    <w:p w14:paraId="76B25A19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d) Các </w:t>
      </w:r>
      <w:proofErr w:type="spellStart"/>
      <w:r w:rsidRPr="0045363B">
        <w:rPr>
          <w:rFonts w:cs="Times New Roman"/>
        </w:rPr>
        <w:t>thành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phố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thường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tập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trung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nhiều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hoạt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động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công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nghiệp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dịch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vụ</w:t>
      </w:r>
      <w:proofErr w:type="spellEnd"/>
      <w:r w:rsidRPr="0045363B">
        <w:rPr>
          <w:rFonts w:cs="Times New Roman"/>
        </w:rPr>
        <w:t>.</w:t>
      </w:r>
    </w:p>
    <w:p w14:paraId="33375DA7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2. </w:t>
      </w:r>
      <w:proofErr w:type="spellStart"/>
      <w:r w:rsidRPr="0045363B">
        <w:rPr>
          <w:rFonts w:cs="Times New Roman"/>
          <w:b/>
        </w:rPr>
        <w:t>Nguồn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lao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động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và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việc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làm</w:t>
      </w:r>
      <w:proofErr w:type="spellEnd"/>
      <w:r w:rsidRPr="0045363B">
        <w:rPr>
          <w:rFonts w:cs="Times New Roman"/>
          <w:b/>
        </w:rPr>
        <w:t xml:space="preserve"> ở Việt Nam:</w:t>
      </w:r>
    </w:p>
    <w:p w14:paraId="6E10B126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a) </w:t>
      </w:r>
      <w:proofErr w:type="spellStart"/>
      <w:r w:rsidRPr="0045363B">
        <w:rPr>
          <w:rFonts w:cs="Times New Roman"/>
        </w:rPr>
        <w:t>Nguồn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lao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động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nước</w:t>
      </w:r>
      <w:proofErr w:type="spellEnd"/>
      <w:r w:rsidRPr="0045363B">
        <w:rPr>
          <w:rFonts w:cs="Times New Roman"/>
        </w:rPr>
        <w:t xml:space="preserve"> ta </w:t>
      </w:r>
      <w:proofErr w:type="spellStart"/>
      <w:r w:rsidRPr="0045363B">
        <w:rPr>
          <w:rFonts w:cs="Times New Roman"/>
        </w:rPr>
        <w:t>dồi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dào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có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kinh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nghiệm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sản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xuất</w:t>
      </w:r>
      <w:proofErr w:type="spellEnd"/>
      <w:r w:rsidRPr="0045363B">
        <w:rPr>
          <w:rFonts w:cs="Times New Roman"/>
        </w:rPr>
        <w:t>.</w:t>
      </w:r>
    </w:p>
    <w:p w14:paraId="1168E4B6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b) </w:t>
      </w:r>
      <w:proofErr w:type="spellStart"/>
      <w:r w:rsidRPr="0045363B">
        <w:rPr>
          <w:rFonts w:cs="Times New Roman"/>
        </w:rPr>
        <w:t>Cơ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cấu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lao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động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theo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ngành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kinh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tế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đang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chuyển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dịch</w:t>
      </w:r>
      <w:proofErr w:type="spellEnd"/>
      <w:r w:rsidRPr="0045363B">
        <w:rPr>
          <w:rFonts w:cs="Times New Roman"/>
        </w:rPr>
        <w:t>.</w:t>
      </w:r>
    </w:p>
    <w:p w14:paraId="001ACECC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c) Đào </w:t>
      </w:r>
      <w:proofErr w:type="spellStart"/>
      <w:r w:rsidRPr="0045363B">
        <w:rPr>
          <w:rFonts w:cs="Times New Roman"/>
        </w:rPr>
        <w:t>tạo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nghề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không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liên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quan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đến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việc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giải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quyết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việc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làm</w:t>
      </w:r>
      <w:proofErr w:type="spellEnd"/>
      <w:r w:rsidRPr="0045363B">
        <w:rPr>
          <w:rFonts w:cs="Times New Roman"/>
        </w:rPr>
        <w:t>.</w:t>
      </w:r>
    </w:p>
    <w:p w14:paraId="1F7C0FD3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d) </w:t>
      </w:r>
      <w:proofErr w:type="spellStart"/>
      <w:r w:rsidRPr="0045363B">
        <w:rPr>
          <w:rFonts w:cs="Times New Roman"/>
        </w:rPr>
        <w:t>Đa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dạng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hóa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hoạt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động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kinh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tế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giúp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tạo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thêm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việc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làm</w:t>
      </w:r>
      <w:proofErr w:type="spellEnd"/>
      <w:r w:rsidRPr="0045363B">
        <w:rPr>
          <w:rFonts w:cs="Times New Roman"/>
        </w:rPr>
        <w:t>.</w:t>
      </w:r>
    </w:p>
    <w:p w14:paraId="7577CF77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3. Các </w:t>
      </w:r>
      <w:proofErr w:type="spellStart"/>
      <w:r w:rsidRPr="0045363B">
        <w:rPr>
          <w:rFonts w:cs="Times New Roman"/>
          <w:b/>
        </w:rPr>
        <w:t>nhân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tố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ảnh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hưởng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đến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nông</w:t>
      </w:r>
      <w:proofErr w:type="spellEnd"/>
      <w:r w:rsidRPr="0045363B">
        <w:rPr>
          <w:rFonts w:cs="Times New Roman"/>
          <w:b/>
        </w:rPr>
        <w:t xml:space="preserve">, </w:t>
      </w:r>
      <w:proofErr w:type="spellStart"/>
      <w:r w:rsidRPr="0045363B">
        <w:rPr>
          <w:rFonts w:cs="Times New Roman"/>
          <w:b/>
        </w:rPr>
        <w:t>lâm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nghiệp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và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thủy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sản</w:t>
      </w:r>
      <w:proofErr w:type="spellEnd"/>
      <w:r w:rsidRPr="0045363B">
        <w:rPr>
          <w:rFonts w:cs="Times New Roman"/>
          <w:b/>
        </w:rPr>
        <w:t>:</w:t>
      </w:r>
    </w:p>
    <w:p w14:paraId="105F1134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a) </w:t>
      </w:r>
      <w:proofErr w:type="spellStart"/>
      <w:r w:rsidRPr="0045363B">
        <w:rPr>
          <w:rFonts w:cs="Times New Roman"/>
        </w:rPr>
        <w:t>Đất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đai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khí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hậu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ảnh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hưởng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đến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lựa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chọn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cây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trồng</w:t>
      </w:r>
      <w:proofErr w:type="spellEnd"/>
      <w:r w:rsidRPr="0045363B">
        <w:rPr>
          <w:rFonts w:cs="Times New Roman"/>
        </w:rPr>
        <w:t>.</w:t>
      </w:r>
    </w:p>
    <w:p w14:paraId="2A23ACDE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lastRenderedPageBreak/>
        <w:t xml:space="preserve">    b) </w:t>
      </w:r>
      <w:proofErr w:type="spellStart"/>
      <w:r w:rsidRPr="0045363B">
        <w:rPr>
          <w:rFonts w:cs="Times New Roman"/>
        </w:rPr>
        <w:t>Nguồn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nước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không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ảnh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hưởng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đến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nuôi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trồng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thủy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sản</w:t>
      </w:r>
      <w:proofErr w:type="spellEnd"/>
      <w:r w:rsidRPr="0045363B">
        <w:rPr>
          <w:rFonts w:cs="Times New Roman"/>
        </w:rPr>
        <w:t>.</w:t>
      </w:r>
    </w:p>
    <w:p w14:paraId="35AB843C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c) Thị </w:t>
      </w:r>
      <w:proofErr w:type="spellStart"/>
      <w:r w:rsidRPr="0045363B">
        <w:rPr>
          <w:rFonts w:cs="Times New Roman"/>
        </w:rPr>
        <w:t>trường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tiêu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thụ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tác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động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đến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quy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mô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sản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xuất</w:t>
      </w:r>
      <w:proofErr w:type="spellEnd"/>
      <w:r w:rsidRPr="0045363B">
        <w:rPr>
          <w:rFonts w:cs="Times New Roman"/>
        </w:rPr>
        <w:t>.</w:t>
      </w:r>
    </w:p>
    <w:p w14:paraId="0FFCC57F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d) Khoa </w:t>
      </w:r>
      <w:proofErr w:type="spellStart"/>
      <w:r w:rsidRPr="0045363B">
        <w:rPr>
          <w:rFonts w:cs="Times New Roman"/>
        </w:rPr>
        <w:t>học</w:t>
      </w:r>
      <w:proofErr w:type="spellEnd"/>
      <w:r w:rsidRPr="0045363B">
        <w:rPr>
          <w:rFonts w:cs="Times New Roman"/>
        </w:rPr>
        <w:t xml:space="preserve"> – </w:t>
      </w:r>
      <w:proofErr w:type="spellStart"/>
      <w:r w:rsidRPr="0045363B">
        <w:rPr>
          <w:rFonts w:cs="Times New Roman"/>
        </w:rPr>
        <w:t>công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nghệ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có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thể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nâng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cao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năng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suất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chất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lượng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sản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phẩm</w:t>
      </w:r>
      <w:proofErr w:type="spellEnd"/>
      <w:r w:rsidRPr="0045363B">
        <w:rPr>
          <w:rFonts w:cs="Times New Roman"/>
        </w:rPr>
        <w:t>.</w:t>
      </w:r>
    </w:p>
    <w:p w14:paraId="6F31487D" w14:textId="77777777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4. Quan </w:t>
      </w:r>
      <w:proofErr w:type="spellStart"/>
      <w:r w:rsidRPr="0045363B">
        <w:rPr>
          <w:rFonts w:cs="Times New Roman"/>
          <w:b/>
        </w:rPr>
        <w:t>sát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số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liệu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thu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nhập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bình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quân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đầu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người</w:t>
      </w:r>
      <w:proofErr w:type="spellEnd"/>
      <w:r w:rsidRPr="0045363B">
        <w:rPr>
          <w:rFonts w:cs="Times New Roman"/>
          <w:b/>
        </w:rPr>
        <w:t>/</w:t>
      </w:r>
      <w:proofErr w:type="spellStart"/>
      <w:r w:rsidRPr="0045363B">
        <w:rPr>
          <w:rFonts w:cs="Times New Roman"/>
          <w:b/>
        </w:rPr>
        <w:t>tháng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năm</w:t>
      </w:r>
      <w:proofErr w:type="spellEnd"/>
      <w:r w:rsidRPr="0045363B">
        <w:rPr>
          <w:rFonts w:cs="Times New Roman"/>
          <w:b/>
        </w:rPr>
        <w:t xml:space="preserve"> 2024 (</w:t>
      </w:r>
      <w:proofErr w:type="spellStart"/>
      <w:r w:rsidRPr="0045363B">
        <w:rPr>
          <w:rFonts w:cs="Times New Roman"/>
          <w:b/>
        </w:rPr>
        <w:t>nghìn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đồng</w:t>
      </w:r>
      <w:proofErr w:type="spellEnd"/>
      <w:r w:rsidRPr="0045363B">
        <w:rPr>
          <w:rFonts w:cs="Times New Roman"/>
          <w:b/>
        </w:rPr>
        <w:t xml:space="preserve">): </w:t>
      </w:r>
      <w:proofErr w:type="spellStart"/>
      <w:r w:rsidRPr="0045363B">
        <w:rPr>
          <w:rFonts w:cs="Times New Roman"/>
          <w:b/>
        </w:rPr>
        <w:t>Đồng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bằng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sông</w:t>
      </w:r>
      <w:proofErr w:type="spellEnd"/>
      <w:r w:rsidRPr="0045363B">
        <w:rPr>
          <w:rFonts w:cs="Times New Roman"/>
          <w:b/>
        </w:rPr>
        <w:t xml:space="preserve"> Hồng 6 480; Trung du </w:t>
      </w:r>
      <w:proofErr w:type="spellStart"/>
      <w:r w:rsidRPr="0045363B">
        <w:rPr>
          <w:rFonts w:cs="Times New Roman"/>
          <w:b/>
        </w:rPr>
        <w:t>và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miền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núi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phía</w:t>
      </w:r>
      <w:proofErr w:type="spellEnd"/>
      <w:r w:rsidRPr="0045363B">
        <w:rPr>
          <w:rFonts w:cs="Times New Roman"/>
          <w:b/>
        </w:rPr>
        <w:t xml:space="preserve"> Bắc 3 749; Đông Nam </w:t>
      </w:r>
      <w:proofErr w:type="spellStart"/>
      <w:r w:rsidRPr="0045363B">
        <w:rPr>
          <w:rFonts w:cs="Times New Roman"/>
          <w:b/>
        </w:rPr>
        <w:t>Bộ</w:t>
      </w:r>
      <w:proofErr w:type="spellEnd"/>
      <w:r w:rsidRPr="0045363B">
        <w:rPr>
          <w:rFonts w:cs="Times New Roman"/>
          <w:b/>
        </w:rPr>
        <w:t xml:space="preserve"> 6 868; </w:t>
      </w:r>
      <w:proofErr w:type="spellStart"/>
      <w:r w:rsidRPr="0045363B">
        <w:rPr>
          <w:rFonts w:cs="Times New Roman"/>
          <w:b/>
        </w:rPr>
        <w:t>Đồng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bằng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sông</w:t>
      </w:r>
      <w:proofErr w:type="spellEnd"/>
      <w:r w:rsidRPr="0045363B">
        <w:rPr>
          <w:rFonts w:cs="Times New Roman"/>
          <w:b/>
        </w:rPr>
        <w:t xml:space="preserve"> </w:t>
      </w:r>
      <w:proofErr w:type="spellStart"/>
      <w:r w:rsidRPr="0045363B">
        <w:rPr>
          <w:rFonts w:cs="Times New Roman"/>
          <w:b/>
        </w:rPr>
        <w:t>Cửu</w:t>
      </w:r>
      <w:proofErr w:type="spellEnd"/>
      <w:r w:rsidRPr="0045363B">
        <w:rPr>
          <w:rFonts w:cs="Times New Roman"/>
          <w:b/>
        </w:rPr>
        <w:t xml:space="preserve"> Long 4 770.</w:t>
      </w:r>
    </w:p>
    <w:p w14:paraId="50B6DBD2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a) Đông Nam </w:t>
      </w:r>
      <w:proofErr w:type="spellStart"/>
      <w:r w:rsidRPr="0045363B">
        <w:rPr>
          <w:rFonts w:cs="Times New Roman"/>
        </w:rPr>
        <w:t>Bộ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có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mức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thu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nhập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cao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nhất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trong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bốn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vùng</w:t>
      </w:r>
      <w:proofErr w:type="spellEnd"/>
      <w:r w:rsidRPr="0045363B">
        <w:rPr>
          <w:rFonts w:cs="Times New Roman"/>
        </w:rPr>
        <w:t>.</w:t>
      </w:r>
    </w:p>
    <w:p w14:paraId="121BDD3C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b) Trung du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miền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núi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phía</w:t>
      </w:r>
      <w:proofErr w:type="spellEnd"/>
      <w:r w:rsidRPr="0045363B">
        <w:rPr>
          <w:rFonts w:cs="Times New Roman"/>
        </w:rPr>
        <w:t xml:space="preserve"> Bắc </w:t>
      </w:r>
      <w:proofErr w:type="spellStart"/>
      <w:r w:rsidRPr="0045363B">
        <w:rPr>
          <w:rFonts w:cs="Times New Roman"/>
        </w:rPr>
        <w:t>có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mức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thu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nhập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cao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hơn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Đồng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bằng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sông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Cửu</w:t>
      </w:r>
      <w:proofErr w:type="spellEnd"/>
      <w:r w:rsidRPr="0045363B">
        <w:rPr>
          <w:rFonts w:cs="Times New Roman"/>
        </w:rPr>
        <w:t xml:space="preserve"> Long.</w:t>
      </w:r>
    </w:p>
    <w:p w14:paraId="52030762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c) </w:t>
      </w:r>
      <w:proofErr w:type="spellStart"/>
      <w:r w:rsidRPr="0045363B">
        <w:rPr>
          <w:rFonts w:cs="Times New Roman"/>
        </w:rPr>
        <w:t>Chênh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lệch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giữa</w:t>
      </w:r>
      <w:proofErr w:type="spellEnd"/>
      <w:r w:rsidRPr="0045363B">
        <w:rPr>
          <w:rFonts w:cs="Times New Roman"/>
        </w:rPr>
        <w:t xml:space="preserve"> Đông Nam </w:t>
      </w:r>
      <w:proofErr w:type="spellStart"/>
      <w:r w:rsidRPr="0045363B">
        <w:rPr>
          <w:rFonts w:cs="Times New Roman"/>
        </w:rPr>
        <w:t>Bộ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Trung du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miền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núi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phía</w:t>
      </w:r>
      <w:proofErr w:type="spellEnd"/>
      <w:r w:rsidRPr="0045363B">
        <w:rPr>
          <w:rFonts w:cs="Times New Roman"/>
        </w:rPr>
        <w:t xml:space="preserve"> Bắc </w:t>
      </w:r>
      <w:proofErr w:type="spellStart"/>
      <w:r w:rsidRPr="0045363B">
        <w:rPr>
          <w:rFonts w:cs="Times New Roman"/>
        </w:rPr>
        <w:t>là</w:t>
      </w:r>
      <w:proofErr w:type="spellEnd"/>
      <w:r w:rsidRPr="0045363B">
        <w:rPr>
          <w:rFonts w:cs="Times New Roman"/>
        </w:rPr>
        <w:t xml:space="preserve"> 3 119 </w:t>
      </w:r>
      <w:proofErr w:type="spellStart"/>
      <w:r w:rsidRPr="0045363B">
        <w:rPr>
          <w:rFonts w:cs="Times New Roman"/>
        </w:rPr>
        <w:t>nghìn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đồng</w:t>
      </w:r>
      <w:proofErr w:type="spellEnd"/>
      <w:r w:rsidRPr="0045363B">
        <w:rPr>
          <w:rFonts w:cs="Times New Roman"/>
        </w:rPr>
        <w:t>.</w:t>
      </w:r>
    </w:p>
    <w:p w14:paraId="593F2A78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t xml:space="preserve">    d) Thu </w:t>
      </w:r>
      <w:proofErr w:type="spellStart"/>
      <w:r w:rsidRPr="0045363B">
        <w:rPr>
          <w:rFonts w:cs="Times New Roman"/>
        </w:rPr>
        <w:t>nhập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của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Đồng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bằng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sông</w:t>
      </w:r>
      <w:proofErr w:type="spellEnd"/>
      <w:r w:rsidRPr="0045363B">
        <w:rPr>
          <w:rFonts w:cs="Times New Roman"/>
        </w:rPr>
        <w:t xml:space="preserve"> Hồng </w:t>
      </w:r>
      <w:proofErr w:type="spellStart"/>
      <w:r w:rsidRPr="0045363B">
        <w:rPr>
          <w:rFonts w:cs="Times New Roman"/>
        </w:rPr>
        <w:t>bằng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đúng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hai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lần</w:t>
      </w:r>
      <w:proofErr w:type="spellEnd"/>
      <w:r w:rsidRPr="0045363B">
        <w:rPr>
          <w:rFonts w:cs="Times New Roman"/>
        </w:rPr>
        <w:t xml:space="preserve"> Trung du </w:t>
      </w:r>
      <w:proofErr w:type="spellStart"/>
      <w:r w:rsidRPr="0045363B">
        <w:rPr>
          <w:rFonts w:cs="Times New Roman"/>
        </w:rPr>
        <w:t>và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miền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núi</w:t>
      </w:r>
      <w:proofErr w:type="spellEnd"/>
      <w:r w:rsidRPr="0045363B">
        <w:rPr>
          <w:rFonts w:cs="Times New Roman"/>
        </w:rPr>
        <w:t xml:space="preserve"> </w:t>
      </w:r>
      <w:proofErr w:type="spellStart"/>
      <w:r w:rsidRPr="0045363B">
        <w:rPr>
          <w:rFonts w:cs="Times New Roman"/>
        </w:rPr>
        <w:t>phía</w:t>
      </w:r>
      <w:proofErr w:type="spellEnd"/>
      <w:r w:rsidRPr="0045363B">
        <w:rPr>
          <w:rFonts w:cs="Times New Roman"/>
        </w:rPr>
        <w:t xml:space="preserve"> Bắc.</w:t>
      </w:r>
    </w:p>
    <w:p w14:paraId="674D1EB3" w14:textId="620E08EB" w:rsidR="00A95901" w:rsidRPr="00AF2FC6" w:rsidRDefault="00000000" w:rsidP="0045363B">
      <w:pPr>
        <w:rPr>
          <w:rFonts w:cs="Times New Roman"/>
          <w:b/>
          <w:bCs/>
        </w:rPr>
      </w:pPr>
      <w:r w:rsidRPr="00AF2FC6">
        <w:rPr>
          <w:rFonts w:cs="Times New Roman"/>
          <w:b/>
          <w:bCs/>
        </w:rPr>
        <w:t xml:space="preserve">III. TRẢ LỜI NGẮN </w:t>
      </w:r>
    </w:p>
    <w:p w14:paraId="149FA274" w14:textId="225B0501" w:rsidR="00A95901" w:rsidRPr="00AF2FC6" w:rsidRDefault="00000000" w:rsidP="0045363B">
      <w:pPr>
        <w:rPr>
          <w:rFonts w:cs="Times New Roman"/>
          <w:bCs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1. </w:t>
      </w:r>
      <w:proofErr w:type="spellStart"/>
      <w:r w:rsidR="00766CE9" w:rsidRPr="00AF2FC6">
        <w:rPr>
          <w:rFonts w:cs="Times New Roman"/>
          <w:bCs/>
        </w:rPr>
        <w:t>D</w:t>
      </w:r>
      <w:r w:rsidRPr="00AF2FC6">
        <w:rPr>
          <w:rFonts w:cs="Times New Roman"/>
          <w:bCs/>
        </w:rPr>
        <w:t>ân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số</w:t>
      </w:r>
      <w:proofErr w:type="spellEnd"/>
      <w:r w:rsidRPr="00AF2FC6">
        <w:rPr>
          <w:rFonts w:cs="Times New Roman"/>
          <w:bCs/>
        </w:rPr>
        <w:t xml:space="preserve"> Việt Nam </w:t>
      </w:r>
      <w:proofErr w:type="spellStart"/>
      <w:r w:rsidRPr="00AF2FC6">
        <w:rPr>
          <w:rFonts w:cs="Times New Roman"/>
          <w:bCs/>
        </w:rPr>
        <w:t>năm</w:t>
      </w:r>
      <w:proofErr w:type="spellEnd"/>
      <w:r w:rsidRPr="00AF2FC6">
        <w:rPr>
          <w:rFonts w:cs="Times New Roman"/>
          <w:bCs/>
        </w:rPr>
        <w:t xml:space="preserve"> 2019 </w:t>
      </w:r>
      <w:proofErr w:type="spellStart"/>
      <w:r w:rsidRPr="00AF2FC6">
        <w:rPr>
          <w:rFonts w:cs="Times New Roman"/>
          <w:bCs/>
        </w:rPr>
        <w:t>là</w:t>
      </w:r>
      <w:proofErr w:type="spellEnd"/>
      <w:r w:rsidRPr="00AF2FC6">
        <w:rPr>
          <w:rFonts w:cs="Times New Roman"/>
          <w:bCs/>
        </w:rPr>
        <w:t xml:space="preserve"> 96,5 </w:t>
      </w:r>
      <w:proofErr w:type="spellStart"/>
      <w:r w:rsidRPr="00AF2FC6">
        <w:rPr>
          <w:rFonts w:cs="Times New Roman"/>
          <w:bCs/>
        </w:rPr>
        <w:t>triệu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người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và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năm</w:t>
      </w:r>
      <w:proofErr w:type="spellEnd"/>
      <w:r w:rsidRPr="00AF2FC6">
        <w:rPr>
          <w:rFonts w:cs="Times New Roman"/>
          <w:bCs/>
        </w:rPr>
        <w:t xml:space="preserve"> 2024 </w:t>
      </w:r>
      <w:proofErr w:type="spellStart"/>
      <w:r w:rsidRPr="00AF2FC6">
        <w:rPr>
          <w:rFonts w:cs="Times New Roman"/>
          <w:bCs/>
        </w:rPr>
        <w:t>là</w:t>
      </w:r>
      <w:proofErr w:type="spellEnd"/>
      <w:r w:rsidRPr="00AF2FC6">
        <w:rPr>
          <w:rFonts w:cs="Times New Roman"/>
          <w:bCs/>
        </w:rPr>
        <w:t xml:space="preserve"> 101,3 </w:t>
      </w:r>
      <w:proofErr w:type="spellStart"/>
      <w:r w:rsidRPr="00AF2FC6">
        <w:rPr>
          <w:rFonts w:cs="Times New Roman"/>
          <w:bCs/>
        </w:rPr>
        <w:t>triệu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người</w:t>
      </w:r>
      <w:proofErr w:type="spellEnd"/>
      <w:r w:rsidRPr="00AF2FC6">
        <w:rPr>
          <w:rFonts w:cs="Times New Roman"/>
          <w:bCs/>
        </w:rPr>
        <w:t xml:space="preserve">. </w:t>
      </w:r>
      <w:proofErr w:type="spellStart"/>
      <w:r w:rsidR="00766CE9" w:rsidRPr="00AF2FC6">
        <w:rPr>
          <w:rFonts w:cs="Times New Roman"/>
          <w:bCs/>
        </w:rPr>
        <w:t>Tính</w:t>
      </w:r>
      <w:proofErr w:type="spellEnd"/>
      <w:r w:rsidR="00766CE9" w:rsidRPr="00AF2FC6">
        <w:rPr>
          <w:rFonts w:cs="Times New Roman"/>
          <w:bCs/>
        </w:rPr>
        <w:t xml:space="preserve"> </w:t>
      </w:r>
      <w:proofErr w:type="spellStart"/>
      <w:r w:rsidR="00766CE9" w:rsidRPr="00AF2FC6">
        <w:rPr>
          <w:rFonts w:cs="Times New Roman"/>
          <w:bCs/>
        </w:rPr>
        <w:t>bình</w:t>
      </w:r>
      <w:proofErr w:type="spellEnd"/>
      <w:r w:rsidR="00766CE9" w:rsidRPr="00AF2FC6">
        <w:rPr>
          <w:rFonts w:cs="Times New Roman"/>
          <w:bCs/>
        </w:rPr>
        <w:t xml:space="preserve"> </w:t>
      </w:r>
      <w:proofErr w:type="spellStart"/>
      <w:r w:rsidR="00766CE9" w:rsidRPr="00AF2FC6">
        <w:rPr>
          <w:rFonts w:cs="Times New Roman"/>
          <w:bCs/>
        </w:rPr>
        <w:t>quân</w:t>
      </w:r>
      <w:proofErr w:type="spellEnd"/>
      <w:r w:rsidR="00766CE9" w:rsidRPr="00AF2FC6">
        <w:rPr>
          <w:rFonts w:cs="Times New Roman"/>
          <w:bCs/>
        </w:rPr>
        <w:t xml:space="preserve"> </w:t>
      </w:r>
      <w:r w:rsidR="00C73B72" w:rsidRPr="00AF2FC6">
        <w:rPr>
          <w:rFonts w:cs="Times New Roman"/>
          <w:bCs/>
        </w:rPr>
        <w:t xml:space="preserve">tang </w:t>
      </w:r>
      <w:proofErr w:type="spellStart"/>
      <w:r w:rsidR="00766CE9" w:rsidRPr="00AF2FC6">
        <w:rPr>
          <w:rFonts w:cs="Times New Roman"/>
          <w:bCs/>
        </w:rPr>
        <w:t>d</w:t>
      </w:r>
      <w:r w:rsidRPr="00AF2FC6">
        <w:rPr>
          <w:rFonts w:cs="Times New Roman"/>
          <w:bCs/>
        </w:rPr>
        <w:t>ân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số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="00C73B72" w:rsidRPr="00AF2FC6">
        <w:rPr>
          <w:rFonts w:cs="Times New Roman"/>
          <w:bCs/>
        </w:rPr>
        <w:t>mỗi</w:t>
      </w:r>
      <w:proofErr w:type="spellEnd"/>
      <w:r w:rsidR="00766CE9" w:rsidRPr="00AF2FC6">
        <w:rPr>
          <w:rFonts w:cs="Times New Roman"/>
          <w:bCs/>
        </w:rPr>
        <w:t xml:space="preserve"> </w:t>
      </w:r>
      <w:proofErr w:type="spellStart"/>
      <w:r w:rsidR="00766CE9" w:rsidRPr="00AF2FC6">
        <w:rPr>
          <w:rFonts w:cs="Times New Roman"/>
          <w:bCs/>
        </w:rPr>
        <w:t>năm</w:t>
      </w:r>
      <w:proofErr w:type="spellEnd"/>
      <w:r w:rsidRPr="00AF2FC6">
        <w:rPr>
          <w:rFonts w:cs="Times New Roman"/>
          <w:bCs/>
        </w:rPr>
        <w:t xml:space="preserve">? </w:t>
      </w:r>
      <w:r w:rsidRPr="00AF2FC6">
        <w:rPr>
          <w:rFonts w:cs="Times New Roman"/>
          <w:bCs/>
        </w:rPr>
        <w:br/>
      </w:r>
      <w:proofErr w:type="spellStart"/>
      <w:r w:rsidRPr="00AF2FC6">
        <w:rPr>
          <w:rFonts w:cs="Times New Roman"/>
          <w:bCs/>
        </w:rPr>
        <w:t>Trả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lời</w:t>
      </w:r>
      <w:proofErr w:type="spellEnd"/>
      <w:r w:rsidRPr="00AF2FC6">
        <w:rPr>
          <w:rFonts w:cs="Times New Roman"/>
          <w:bCs/>
        </w:rPr>
        <w:t>: ........................</w:t>
      </w:r>
    </w:p>
    <w:p w14:paraId="4B28056C" w14:textId="479A8B41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2. </w:t>
      </w:r>
      <w:proofErr w:type="spellStart"/>
      <w:r w:rsidRPr="00AF2FC6">
        <w:rPr>
          <w:rFonts w:cs="Times New Roman"/>
          <w:bCs/>
        </w:rPr>
        <w:t>Tỉ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lệ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tăng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dân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số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năm</w:t>
      </w:r>
      <w:proofErr w:type="spellEnd"/>
      <w:r w:rsidRPr="00AF2FC6">
        <w:rPr>
          <w:rFonts w:cs="Times New Roman"/>
          <w:bCs/>
        </w:rPr>
        <w:t xml:space="preserve"> 1999 </w:t>
      </w:r>
      <w:proofErr w:type="spellStart"/>
      <w:r w:rsidRPr="00AF2FC6">
        <w:rPr>
          <w:rFonts w:cs="Times New Roman"/>
          <w:bCs/>
        </w:rPr>
        <w:t>là</w:t>
      </w:r>
      <w:proofErr w:type="spellEnd"/>
      <w:r w:rsidRPr="00AF2FC6">
        <w:rPr>
          <w:rFonts w:cs="Times New Roman"/>
          <w:bCs/>
        </w:rPr>
        <w:t xml:space="preserve"> 1,51% </w:t>
      </w:r>
      <w:proofErr w:type="spellStart"/>
      <w:r w:rsidRPr="00AF2FC6">
        <w:rPr>
          <w:rFonts w:cs="Times New Roman"/>
          <w:bCs/>
        </w:rPr>
        <w:t>và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năm</w:t>
      </w:r>
      <w:proofErr w:type="spellEnd"/>
      <w:r w:rsidRPr="00AF2FC6">
        <w:rPr>
          <w:rFonts w:cs="Times New Roman"/>
          <w:bCs/>
        </w:rPr>
        <w:t xml:space="preserve"> 2024 </w:t>
      </w:r>
      <w:proofErr w:type="spellStart"/>
      <w:r w:rsidRPr="00AF2FC6">
        <w:rPr>
          <w:rFonts w:cs="Times New Roman"/>
          <w:bCs/>
        </w:rPr>
        <w:t>là</w:t>
      </w:r>
      <w:proofErr w:type="spellEnd"/>
      <w:r w:rsidRPr="00AF2FC6">
        <w:rPr>
          <w:rFonts w:cs="Times New Roman"/>
          <w:bCs/>
        </w:rPr>
        <w:t xml:space="preserve"> 1,03%. </w:t>
      </w:r>
      <w:proofErr w:type="spellStart"/>
      <w:r w:rsidRPr="00AF2FC6">
        <w:rPr>
          <w:rFonts w:cs="Times New Roman"/>
          <w:bCs/>
        </w:rPr>
        <w:t>Tỉ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lệ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giảm</w:t>
      </w:r>
      <w:proofErr w:type="spellEnd"/>
      <w:r w:rsidRPr="00AF2FC6">
        <w:rPr>
          <w:rFonts w:cs="Times New Roman"/>
          <w:bCs/>
        </w:rPr>
        <w:t xml:space="preserve"> bao </w:t>
      </w:r>
      <w:proofErr w:type="spellStart"/>
      <w:r w:rsidRPr="00AF2FC6">
        <w:rPr>
          <w:rFonts w:cs="Times New Roman"/>
          <w:bCs/>
        </w:rPr>
        <w:t>nhiêu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phần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trăm</w:t>
      </w:r>
      <w:proofErr w:type="spellEnd"/>
      <w:r w:rsidRPr="00AF2FC6">
        <w:rPr>
          <w:rFonts w:cs="Times New Roman"/>
          <w:bCs/>
        </w:rPr>
        <w:t>?</w:t>
      </w:r>
      <w:r w:rsidRPr="00AF2FC6">
        <w:rPr>
          <w:rFonts w:cs="Times New Roman"/>
          <w:bCs/>
        </w:rPr>
        <w:br/>
      </w:r>
      <w:proofErr w:type="spellStart"/>
      <w:r w:rsidRPr="00AF2FC6">
        <w:rPr>
          <w:rFonts w:cs="Times New Roman"/>
          <w:bCs/>
        </w:rPr>
        <w:t>Trả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lời</w:t>
      </w:r>
      <w:proofErr w:type="spellEnd"/>
      <w:r w:rsidRPr="00AF2FC6">
        <w:rPr>
          <w:rFonts w:cs="Times New Roman"/>
          <w:bCs/>
        </w:rPr>
        <w:t>: ........................</w:t>
      </w:r>
    </w:p>
    <w:p w14:paraId="5964CC6F" w14:textId="0A5D2FA4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3. </w:t>
      </w:r>
      <w:r w:rsidRPr="00AF2FC6">
        <w:rPr>
          <w:rFonts w:cs="Times New Roman"/>
          <w:bCs/>
        </w:rPr>
        <w:t xml:space="preserve">Thu </w:t>
      </w:r>
      <w:proofErr w:type="spellStart"/>
      <w:r w:rsidRPr="00AF2FC6">
        <w:rPr>
          <w:rFonts w:cs="Times New Roman"/>
          <w:bCs/>
        </w:rPr>
        <w:t>nhập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bình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quân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đầu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người</w:t>
      </w:r>
      <w:proofErr w:type="spellEnd"/>
      <w:r w:rsidRPr="00AF2FC6">
        <w:rPr>
          <w:rFonts w:cs="Times New Roman"/>
          <w:bCs/>
        </w:rPr>
        <w:t>/</w:t>
      </w:r>
      <w:proofErr w:type="spellStart"/>
      <w:r w:rsidRPr="00AF2FC6">
        <w:rPr>
          <w:rFonts w:cs="Times New Roman"/>
          <w:bCs/>
        </w:rPr>
        <w:t>tháng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năm</w:t>
      </w:r>
      <w:proofErr w:type="spellEnd"/>
      <w:r w:rsidRPr="00AF2FC6">
        <w:rPr>
          <w:rFonts w:cs="Times New Roman"/>
          <w:bCs/>
        </w:rPr>
        <w:t xml:space="preserve"> 2024 </w:t>
      </w:r>
      <w:proofErr w:type="spellStart"/>
      <w:r w:rsidRPr="00AF2FC6">
        <w:rPr>
          <w:rFonts w:cs="Times New Roman"/>
          <w:bCs/>
        </w:rPr>
        <w:t>của</w:t>
      </w:r>
      <w:proofErr w:type="spellEnd"/>
      <w:r w:rsidRPr="00AF2FC6">
        <w:rPr>
          <w:rFonts w:cs="Times New Roman"/>
          <w:bCs/>
        </w:rPr>
        <w:t xml:space="preserve"> Đông Nam </w:t>
      </w:r>
      <w:proofErr w:type="spellStart"/>
      <w:r w:rsidRPr="00AF2FC6">
        <w:rPr>
          <w:rFonts w:cs="Times New Roman"/>
          <w:bCs/>
        </w:rPr>
        <w:t>Bộ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là</w:t>
      </w:r>
      <w:proofErr w:type="spellEnd"/>
      <w:r w:rsidRPr="00AF2FC6">
        <w:rPr>
          <w:rFonts w:cs="Times New Roman"/>
          <w:bCs/>
        </w:rPr>
        <w:t xml:space="preserve"> 6 868 </w:t>
      </w:r>
      <w:proofErr w:type="spellStart"/>
      <w:r w:rsidRPr="00AF2FC6">
        <w:rPr>
          <w:rFonts w:cs="Times New Roman"/>
          <w:bCs/>
        </w:rPr>
        <w:t>nghìn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đồng</w:t>
      </w:r>
      <w:proofErr w:type="spellEnd"/>
      <w:r w:rsidRPr="00AF2FC6">
        <w:rPr>
          <w:rFonts w:cs="Times New Roman"/>
          <w:bCs/>
        </w:rPr>
        <w:t xml:space="preserve">, Trung du </w:t>
      </w:r>
      <w:proofErr w:type="spellStart"/>
      <w:r w:rsidRPr="00AF2FC6">
        <w:rPr>
          <w:rFonts w:cs="Times New Roman"/>
          <w:bCs/>
        </w:rPr>
        <w:t>và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miền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núi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phía</w:t>
      </w:r>
      <w:proofErr w:type="spellEnd"/>
      <w:r w:rsidRPr="00AF2FC6">
        <w:rPr>
          <w:rFonts w:cs="Times New Roman"/>
          <w:bCs/>
        </w:rPr>
        <w:t xml:space="preserve"> Bắc </w:t>
      </w:r>
      <w:proofErr w:type="spellStart"/>
      <w:r w:rsidRPr="00AF2FC6">
        <w:rPr>
          <w:rFonts w:cs="Times New Roman"/>
          <w:bCs/>
        </w:rPr>
        <w:t>là</w:t>
      </w:r>
      <w:proofErr w:type="spellEnd"/>
      <w:r w:rsidRPr="00AF2FC6">
        <w:rPr>
          <w:rFonts w:cs="Times New Roman"/>
          <w:bCs/>
        </w:rPr>
        <w:t xml:space="preserve"> 3 749 </w:t>
      </w:r>
      <w:proofErr w:type="spellStart"/>
      <w:r w:rsidRPr="00AF2FC6">
        <w:rPr>
          <w:rFonts w:cs="Times New Roman"/>
          <w:bCs/>
        </w:rPr>
        <w:t>nghìn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đồng</w:t>
      </w:r>
      <w:proofErr w:type="spellEnd"/>
      <w:r w:rsidRPr="00AF2FC6">
        <w:rPr>
          <w:rFonts w:cs="Times New Roman"/>
          <w:bCs/>
        </w:rPr>
        <w:t xml:space="preserve">. </w:t>
      </w:r>
      <w:proofErr w:type="spellStart"/>
      <w:r w:rsidRPr="00AF2FC6">
        <w:rPr>
          <w:rFonts w:cs="Times New Roman"/>
          <w:bCs/>
        </w:rPr>
        <w:t>Chênh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lệch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là</w:t>
      </w:r>
      <w:proofErr w:type="spellEnd"/>
      <w:r w:rsidRPr="00AF2FC6">
        <w:rPr>
          <w:rFonts w:cs="Times New Roman"/>
          <w:bCs/>
        </w:rPr>
        <w:t xml:space="preserve"> bao </w:t>
      </w:r>
      <w:proofErr w:type="spellStart"/>
      <w:r w:rsidRPr="00AF2FC6">
        <w:rPr>
          <w:rFonts w:cs="Times New Roman"/>
          <w:bCs/>
        </w:rPr>
        <w:t>nhiêu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nghìn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đồng</w:t>
      </w:r>
      <w:proofErr w:type="spellEnd"/>
      <w:r w:rsidRPr="00AF2FC6">
        <w:rPr>
          <w:rFonts w:cs="Times New Roman"/>
          <w:bCs/>
        </w:rPr>
        <w:t>?</w:t>
      </w:r>
      <w:r w:rsidRPr="00AF2FC6">
        <w:rPr>
          <w:rFonts w:cs="Times New Roman"/>
          <w:bCs/>
        </w:rPr>
        <w:br/>
      </w:r>
      <w:proofErr w:type="spellStart"/>
      <w:r w:rsidRPr="00AF2FC6">
        <w:rPr>
          <w:rFonts w:cs="Times New Roman"/>
          <w:bCs/>
        </w:rPr>
        <w:t>Trả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lời</w:t>
      </w:r>
      <w:proofErr w:type="spellEnd"/>
      <w:r w:rsidRPr="00AF2FC6">
        <w:rPr>
          <w:rFonts w:cs="Times New Roman"/>
          <w:bCs/>
        </w:rPr>
        <w:t>: ........................</w:t>
      </w:r>
    </w:p>
    <w:p w14:paraId="0B03B41D" w14:textId="27EC2628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4. </w:t>
      </w:r>
      <w:proofErr w:type="spellStart"/>
      <w:r w:rsidR="006D0509" w:rsidRPr="00AF2FC6">
        <w:rPr>
          <w:rFonts w:cs="Times New Roman"/>
          <w:bCs/>
        </w:rPr>
        <w:t>Năm</w:t>
      </w:r>
      <w:proofErr w:type="spellEnd"/>
      <w:r w:rsidR="006D0509" w:rsidRPr="00AF2FC6">
        <w:rPr>
          <w:rFonts w:cs="Times New Roman"/>
          <w:bCs/>
        </w:rPr>
        <w:t xml:space="preserve"> 2024 </w:t>
      </w:r>
      <w:proofErr w:type="spellStart"/>
      <w:r w:rsidR="006D0509" w:rsidRPr="00AF2FC6">
        <w:rPr>
          <w:rFonts w:cs="Times New Roman"/>
          <w:bCs/>
        </w:rPr>
        <w:t>s</w:t>
      </w:r>
      <w:r w:rsidRPr="00AF2FC6">
        <w:rPr>
          <w:rFonts w:cs="Times New Roman"/>
          <w:bCs/>
        </w:rPr>
        <w:t>ản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lượng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="006D0509" w:rsidRPr="00AF2FC6">
        <w:rPr>
          <w:rFonts w:cs="Times New Roman"/>
          <w:bCs/>
        </w:rPr>
        <w:t>lúa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là</w:t>
      </w:r>
      <w:proofErr w:type="spellEnd"/>
      <w:r w:rsidRPr="00AF2FC6">
        <w:rPr>
          <w:rFonts w:cs="Times New Roman"/>
          <w:bCs/>
        </w:rPr>
        <w:t xml:space="preserve"> 4</w:t>
      </w:r>
      <w:r w:rsidR="006D0509" w:rsidRPr="00AF2FC6">
        <w:rPr>
          <w:rFonts w:cs="Times New Roman"/>
          <w:bCs/>
        </w:rPr>
        <w:t>3,5</w:t>
      </w:r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triệu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proofErr w:type="gramStart"/>
      <w:r w:rsidRPr="00AF2FC6">
        <w:rPr>
          <w:rFonts w:cs="Times New Roman"/>
          <w:bCs/>
        </w:rPr>
        <w:t>tấn</w:t>
      </w:r>
      <w:proofErr w:type="spellEnd"/>
      <w:r w:rsidR="006D0509" w:rsidRPr="00AF2FC6">
        <w:rPr>
          <w:rFonts w:cs="Times New Roman"/>
          <w:bCs/>
        </w:rPr>
        <w:t xml:space="preserve">; </w:t>
      </w:r>
      <w:r w:rsidRPr="00AF2FC6">
        <w:rPr>
          <w:rFonts w:cs="Times New Roman"/>
          <w:bCs/>
        </w:rPr>
        <w:t xml:space="preserve"> </w:t>
      </w:r>
      <w:proofErr w:type="spellStart"/>
      <w:r w:rsidR="006D0509" w:rsidRPr="00AF2FC6">
        <w:rPr>
          <w:rFonts w:cs="Times New Roman"/>
          <w:bCs/>
        </w:rPr>
        <w:t>diện</w:t>
      </w:r>
      <w:proofErr w:type="spellEnd"/>
      <w:proofErr w:type="gramEnd"/>
      <w:r w:rsidR="006D0509" w:rsidRPr="00AF2FC6">
        <w:rPr>
          <w:rFonts w:cs="Times New Roman"/>
          <w:bCs/>
        </w:rPr>
        <w:t xml:space="preserve"> </w:t>
      </w:r>
      <w:proofErr w:type="spellStart"/>
      <w:r w:rsidR="006D0509" w:rsidRPr="00AF2FC6">
        <w:rPr>
          <w:rFonts w:cs="Times New Roman"/>
          <w:bCs/>
        </w:rPr>
        <w:t>tích</w:t>
      </w:r>
      <w:proofErr w:type="spellEnd"/>
      <w:r w:rsidR="006D0509" w:rsidRPr="00AF2FC6">
        <w:rPr>
          <w:rFonts w:cs="Times New Roman"/>
          <w:bCs/>
        </w:rPr>
        <w:t xml:space="preserve"> </w:t>
      </w:r>
      <w:proofErr w:type="spellStart"/>
      <w:r w:rsidR="006D0509" w:rsidRPr="00AF2FC6">
        <w:rPr>
          <w:rFonts w:cs="Times New Roman"/>
          <w:bCs/>
        </w:rPr>
        <w:t>trồng</w:t>
      </w:r>
      <w:proofErr w:type="spellEnd"/>
      <w:r w:rsidR="006D0509" w:rsidRPr="00AF2FC6">
        <w:rPr>
          <w:rFonts w:cs="Times New Roman"/>
          <w:bCs/>
        </w:rPr>
        <w:t xml:space="preserve"> </w:t>
      </w:r>
      <w:proofErr w:type="spellStart"/>
      <w:r w:rsidR="006D0509" w:rsidRPr="00AF2FC6">
        <w:rPr>
          <w:rFonts w:cs="Times New Roman"/>
          <w:bCs/>
        </w:rPr>
        <w:t>lúa</w:t>
      </w:r>
      <w:proofErr w:type="spellEnd"/>
      <w:r w:rsidR="006D0509" w:rsidRPr="00AF2FC6">
        <w:rPr>
          <w:rFonts w:cs="Times New Roman"/>
          <w:bCs/>
        </w:rPr>
        <w:t xml:space="preserve"> </w:t>
      </w:r>
      <w:proofErr w:type="spellStart"/>
      <w:r w:rsidR="006D0509" w:rsidRPr="00AF2FC6">
        <w:rPr>
          <w:rFonts w:cs="Times New Roman"/>
          <w:bCs/>
        </w:rPr>
        <w:t>là</w:t>
      </w:r>
      <w:proofErr w:type="spellEnd"/>
      <w:r w:rsidR="006D0509" w:rsidRPr="00AF2FC6">
        <w:rPr>
          <w:rFonts w:cs="Times New Roman"/>
          <w:bCs/>
        </w:rPr>
        <w:t xml:space="preserve"> 7,1 </w:t>
      </w:r>
      <w:proofErr w:type="spellStart"/>
      <w:r w:rsidR="006D0509" w:rsidRPr="00AF2FC6">
        <w:rPr>
          <w:rFonts w:cs="Times New Roman"/>
          <w:bCs/>
        </w:rPr>
        <w:t>triệu</w:t>
      </w:r>
      <w:proofErr w:type="spellEnd"/>
      <w:r w:rsidR="006D0509" w:rsidRPr="00AF2FC6">
        <w:rPr>
          <w:rFonts w:cs="Times New Roman"/>
          <w:bCs/>
        </w:rPr>
        <w:t xml:space="preserve"> ha</w:t>
      </w:r>
      <w:r w:rsidRPr="00AF2FC6">
        <w:rPr>
          <w:rFonts w:cs="Times New Roman"/>
          <w:bCs/>
        </w:rPr>
        <w:t xml:space="preserve">. </w:t>
      </w:r>
      <w:proofErr w:type="spellStart"/>
      <w:r w:rsidRPr="00AF2FC6">
        <w:rPr>
          <w:rFonts w:cs="Times New Roman"/>
          <w:bCs/>
        </w:rPr>
        <w:t>T</w:t>
      </w:r>
      <w:r w:rsidR="00173328" w:rsidRPr="00AF2FC6">
        <w:rPr>
          <w:rFonts w:cs="Times New Roman"/>
          <w:bCs/>
        </w:rPr>
        <w:t>ính</w:t>
      </w:r>
      <w:proofErr w:type="spellEnd"/>
      <w:r w:rsidR="00173328" w:rsidRPr="00AF2FC6">
        <w:rPr>
          <w:rFonts w:cs="Times New Roman"/>
          <w:bCs/>
        </w:rPr>
        <w:t xml:space="preserve"> </w:t>
      </w:r>
      <w:proofErr w:type="spellStart"/>
      <w:r w:rsidR="00173328" w:rsidRPr="00AF2FC6">
        <w:rPr>
          <w:rFonts w:cs="Times New Roman"/>
          <w:bCs/>
        </w:rPr>
        <w:t>năng</w:t>
      </w:r>
      <w:proofErr w:type="spellEnd"/>
      <w:r w:rsidR="00173328" w:rsidRPr="00AF2FC6">
        <w:rPr>
          <w:rFonts w:cs="Times New Roman"/>
          <w:bCs/>
        </w:rPr>
        <w:t xml:space="preserve"> </w:t>
      </w:r>
      <w:proofErr w:type="spellStart"/>
      <w:r w:rsidR="00173328" w:rsidRPr="00AF2FC6">
        <w:rPr>
          <w:rFonts w:cs="Times New Roman"/>
          <w:bCs/>
        </w:rPr>
        <w:t>xuất</w:t>
      </w:r>
      <w:proofErr w:type="spellEnd"/>
      <w:r w:rsidR="00173328" w:rsidRPr="00AF2FC6">
        <w:rPr>
          <w:rFonts w:cs="Times New Roman"/>
          <w:bCs/>
        </w:rPr>
        <w:t xml:space="preserve"> </w:t>
      </w:r>
      <w:proofErr w:type="spellStart"/>
      <w:r w:rsidR="00173328" w:rsidRPr="00AF2FC6">
        <w:rPr>
          <w:rFonts w:cs="Times New Roman"/>
          <w:bCs/>
        </w:rPr>
        <w:t>lúa</w:t>
      </w:r>
      <w:proofErr w:type="spellEnd"/>
      <w:r w:rsidR="00173328" w:rsidRPr="00AF2FC6">
        <w:rPr>
          <w:rFonts w:cs="Times New Roman"/>
          <w:bCs/>
        </w:rPr>
        <w:t xml:space="preserve"> </w:t>
      </w:r>
      <w:proofErr w:type="spellStart"/>
      <w:r w:rsidR="00173328" w:rsidRPr="00AF2FC6">
        <w:rPr>
          <w:rFonts w:cs="Times New Roman"/>
          <w:bCs/>
        </w:rPr>
        <w:t>năm</w:t>
      </w:r>
      <w:proofErr w:type="spellEnd"/>
      <w:r w:rsidR="00173328" w:rsidRPr="00AF2FC6">
        <w:rPr>
          <w:rFonts w:cs="Times New Roman"/>
          <w:bCs/>
        </w:rPr>
        <w:t xml:space="preserve"> 2024</w:t>
      </w:r>
      <w:r w:rsidRPr="00AF2FC6">
        <w:rPr>
          <w:rFonts w:cs="Times New Roman"/>
          <w:bCs/>
        </w:rPr>
        <w:t>?</w:t>
      </w:r>
      <w:r w:rsidRPr="00AF2FC6">
        <w:rPr>
          <w:rFonts w:cs="Times New Roman"/>
          <w:bCs/>
        </w:rPr>
        <w:br/>
      </w:r>
      <w:proofErr w:type="spellStart"/>
      <w:r w:rsidRPr="00AF2FC6">
        <w:rPr>
          <w:rFonts w:cs="Times New Roman"/>
          <w:bCs/>
        </w:rPr>
        <w:t>Trả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lời</w:t>
      </w:r>
      <w:proofErr w:type="spellEnd"/>
      <w:r w:rsidRPr="00AF2FC6">
        <w:rPr>
          <w:rFonts w:cs="Times New Roman"/>
          <w:bCs/>
        </w:rPr>
        <w:t>: ........................</w:t>
      </w:r>
    </w:p>
    <w:p w14:paraId="282184B1" w14:textId="2E383EBA" w:rsidR="00A95901" w:rsidRPr="00AF2FC6" w:rsidRDefault="00000000" w:rsidP="0045363B">
      <w:pPr>
        <w:rPr>
          <w:rFonts w:cs="Times New Roman"/>
          <w:bCs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5. </w:t>
      </w:r>
      <w:proofErr w:type="spellStart"/>
      <w:r w:rsidR="006D0509" w:rsidRPr="00AF2FC6">
        <w:rPr>
          <w:rFonts w:cs="Times New Roman"/>
          <w:bCs/>
        </w:rPr>
        <w:t>S</w:t>
      </w:r>
      <w:r w:rsidRPr="00AF2FC6">
        <w:rPr>
          <w:rFonts w:cs="Times New Roman"/>
          <w:bCs/>
        </w:rPr>
        <w:t>ản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lượng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điện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năm</w:t>
      </w:r>
      <w:proofErr w:type="spellEnd"/>
      <w:r w:rsidRPr="00AF2FC6">
        <w:rPr>
          <w:rFonts w:cs="Times New Roman"/>
          <w:bCs/>
        </w:rPr>
        <w:t xml:space="preserve"> 2024 </w:t>
      </w:r>
      <w:proofErr w:type="spellStart"/>
      <w:r w:rsidRPr="00AF2FC6">
        <w:rPr>
          <w:rFonts w:cs="Times New Roman"/>
          <w:bCs/>
        </w:rPr>
        <w:t>là</w:t>
      </w:r>
      <w:proofErr w:type="spellEnd"/>
      <w:r w:rsidRPr="00AF2FC6">
        <w:rPr>
          <w:rFonts w:cs="Times New Roman"/>
          <w:bCs/>
        </w:rPr>
        <w:t xml:space="preserve"> 293,1 </w:t>
      </w:r>
      <w:proofErr w:type="spellStart"/>
      <w:r w:rsidRPr="00AF2FC6">
        <w:rPr>
          <w:rFonts w:cs="Times New Roman"/>
          <w:bCs/>
        </w:rPr>
        <w:t>tỉ</w:t>
      </w:r>
      <w:proofErr w:type="spellEnd"/>
      <w:r w:rsidRPr="00AF2FC6">
        <w:rPr>
          <w:rFonts w:cs="Times New Roman"/>
          <w:bCs/>
        </w:rPr>
        <w:t xml:space="preserve"> kWh, </w:t>
      </w:r>
      <w:proofErr w:type="spellStart"/>
      <w:r w:rsidRPr="00AF2FC6">
        <w:rPr>
          <w:rFonts w:cs="Times New Roman"/>
          <w:bCs/>
        </w:rPr>
        <w:t>năm</w:t>
      </w:r>
      <w:proofErr w:type="spellEnd"/>
      <w:r w:rsidRPr="00AF2FC6">
        <w:rPr>
          <w:rFonts w:cs="Times New Roman"/>
          <w:bCs/>
        </w:rPr>
        <w:t xml:space="preserve"> 2010 </w:t>
      </w:r>
      <w:proofErr w:type="spellStart"/>
      <w:r w:rsidRPr="00AF2FC6">
        <w:rPr>
          <w:rFonts w:cs="Times New Roman"/>
          <w:bCs/>
        </w:rPr>
        <w:t>là</w:t>
      </w:r>
      <w:proofErr w:type="spellEnd"/>
      <w:r w:rsidRPr="00AF2FC6">
        <w:rPr>
          <w:rFonts w:cs="Times New Roman"/>
          <w:bCs/>
        </w:rPr>
        <w:t xml:space="preserve"> 91,7 </w:t>
      </w:r>
      <w:proofErr w:type="spellStart"/>
      <w:r w:rsidRPr="00AF2FC6">
        <w:rPr>
          <w:rFonts w:cs="Times New Roman"/>
          <w:bCs/>
        </w:rPr>
        <w:t>tỉ</w:t>
      </w:r>
      <w:proofErr w:type="spellEnd"/>
      <w:r w:rsidRPr="00AF2FC6">
        <w:rPr>
          <w:rFonts w:cs="Times New Roman"/>
          <w:bCs/>
        </w:rPr>
        <w:t xml:space="preserve"> kWh. </w:t>
      </w:r>
      <w:proofErr w:type="spellStart"/>
      <w:r w:rsidR="007E308E" w:rsidRPr="00AF2FC6">
        <w:rPr>
          <w:rFonts w:cs="Times New Roman"/>
          <w:bCs/>
        </w:rPr>
        <w:t>Tính</w:t>
      </w:r>
      <w:proofErr w:type="spellEnd"/>
      <w:r w:rsidR="007E308E" w:rsidRPr="00AF2FC6">
        <w:rPr>
          <w:rFonts w:cs="Times New Roman"/>
          <w:bCs/>
        </w:rPr>
        <w:t xml:space="preserve"> </w:t>
      </w:r>
      <w:proofErr w:type="spellStart"/>
      <w:r w:rsidR="007E308E" w:rsidRPr="00AF2FC6">
        <w:rPr>
          <w:rFonts w:cs="Times New Roman"/>
          <w:bCs/>
        </w:rPr>
        <w:t>tốc</w:t>
      </w:r>
      <w:proofErr w:type="spellEnd"/>
      <w:r w:rsidR="007E308E" w:rsidRPr="00AF2FC6">
        <w:rPr>
          <w:rFonts w:cs="Times New Roman"/>
          <w:bCs/>
        </w:rPr>
        <w:t xml:space="preserve"> </w:t>
      </w:r>
      <w:proofErr w:type="spellStart"/>
      <w:r w:rsidR="007E308E" w:rsidRPr="00AF2FC6">
        <w:rPr>
          <w:rFonts w:cs="Times New Roman"/>
          <w:bCs/>
        </w:rPr>
        <w:t>độ</w:t>
      </w:r>
      <w:proofErr w:type="spellEnd"/>
      <w:r w:rsidR="007E308E" w:rsidRPr="00AF2FC6">
        <w:rPr>
          <w:rFonts w:cs="Times New Roman"/>
          <w:bCs/>
        </w:rPr>
        <w:t xml:space="preserve"> </w:t>
      </w:r>
      <w:proofErr w:type="spellStart"/>
      <w:r w:rsidR="007E308E" w:rsidRPr="00AF2FC6">
        <w:rPr>
          <w:rFonts w:cs="Times New Roman"/>
          <w:bCs/>
        </w:rPr>
        <w:t>tăng</w:t>
      </w:r>
      <w:proofErr w:type="spellEnd"/>
      <w:r w:rsidR="007E308E" w:rsidRPr="00AF2FC6">
        <w:rPr>
          <w:rFonts w:cs="Times New Roman"/>
          <w:bCs/>
        </w:rPr>
        <w:t xml:space="preserve"> </w:t>
      </w:r>
      <w:proofErr w:type="spellStart"/>
      <w:r w:rsidR="007E308E" w:rsidRPr="00AF2FC6">
        <w:rPr>
          <w:rFonts w:cs="Times New Roman"/>
          <w:bCs/>
        </w:rPr>
        <w:t>sản</w:t>
      </w:r>
      <w:proofErr w:type="spellEnd"/>
      <w:r w:rsidR="007E308E" w:rsidRPr="00AF2FC6">
        <w:rPr>
          <w:rFonts w:cs="Times New Roman"/>
          <w:bCs/>
        </w:rPr>
        <w:t xml:space="preserve"> </w:t>
      </w:r>
      <w:proofErr w:type="spellStart"/>
      <w:r w:rsidR="007E308E" w:rsidRPr="00AF2FC6">
        <w:rPr>
          <w:rFonts w:cs="Times New Roman"/>
          <w:bCs/>
        </w:rPr>
        <w:t>lượng</w:t>
      </w:r>
      <w:proofErr w:type="spellEnd"/>
      <w:r w:rsidR="007E308E" w:rsidRPr="00AF2FC6">
        <w:rPr>
          <w:rFonts w:cs="Times New Roman"/>
          <w:bCs/>
        </w:rPr>
        <w:t xml:space="preserve"> </w:t>
      </w:r>
      <w:proofErr w:type="spellStart"/>
      <w:r w:rsidR="007E308E" w:rsidRPr="00AF2FC6">
        <w:rPr>
          <w:rFonts w:cs="Times New Roman"/>
          <w:bCs/>
        </w:rPr>
        <w:t>điện</w:t>
      </w:r>
      <w:proofErr w:type="spellEnd"/>
      <w:r w:rsidR="007E308E" w:rsidRPr="00AF2FC6">
        <w:rPr>
          <w:rFonts w:cs="Times New Roman"/>
          <w:bCs/>
        </w:rPr>
        <w:t xml:space="preserve"> </w:t>
      </w:r>
      <w:proofErr w:type="spellStart"/>
      <w:r w:rsidR="007E308E" w:rsidRPr="00AF2FC6">
        <w:rPr>
          <w:rFonts w:cs="Times New Roman"/>
          <w:bCs/>
        </w:rPr>
        <w:t>năm</w:t>
      </w:r>
      <w:proofErr w:type="spellEnd"/>
      <w:r w:rsidR="007E308E" w:rsidRPr="00AF2FC6">
        <w:rPr>
          <w:rFonts w:cs="Times New Roman"/>
          <w:bCs/>
        </w:rPr>
        <w:t xml:space="preserve"> 2024 so </w:t>
      </w:r>
      <w:proofErr w:type="spellStart"/>
      <w:r w:rsidR="007E308E" w:rsidRPr="00AF2FC6">
        <w:rPr>
          <w:rFonts w:cs="Times New Roman"/>
          <w:bCs/>
        </w:rPr>
        <w:t>với</w:t>
      </w:r>
      <w:proofErr w:type="spellEnd"/>
      <w:r w:rsidR="007E308E" w:rsidRPr="00AF2FC6">
        <w:rPr>
          <w:rFonts w:cs="Times New Roman"/>
          <w:bCs/>
        </w:rPr>
        <w:t xml:space="preserve"> 2010</w:t>
      </w:r>
      <w:r w:rsidRPr="00AF2FC6">
        <w:rPr>
          <w:rFonts w:cs="Times New Roman"/>
          <w:bCs/>
        </w:rPr>
        <w:t>?</w:t>
      </w:r>
      <w:r w:rsidR="007E308E" w:rsidRPr="00AF2FC6">
        <w:rPr>
          <w:rFonts w:cs="Times New Roman"/>
          <w:bCs/>
        </w:rPr>
        <w:t xml:space="preserve"> </w:t>
      </w:r>
      <w:proofErr w:type="gramStart"/>
      <w:r w:rsidR="007E308E" w:rsidRPr="00AF2FC6">
        <w:rPr>
          <w:rFonts w:cs="Times New Roman"/>
          <w:bCs/>
        </w:rPr>
        <w:t xml:space="preserve">( </w:t>
      </w:r>
      <w:proofErr w:type="spellStart"/>
      <w:r w:rsidR="007E308E" w:rsidRPr="00AF2FC6">
        <w:rPr>
          <w:rFonts w:cs="Times New Roman"/>
          <w:bCs/>
        </w:rPr>
        <w:t>đơn</w:t>
      </w:r>
      <w:proofErr w:type="spellEnd"/>
      <w:proofErr w:type="gramEnd"/>
      <w:r w:rsidR="007E308E" w:rsidRPr="00AF2FC6">
        <w:rPr>
          <w:rFonts w:cs="Times New Roman"/>
          <w:bCs/>
        </w:rPr>
        <w:t xml:space="preserve"> </w:t>
      </w:r>
      <w:proofErr w:type="spellStart"/>
      <w:r w:rsidR="007E308E" w:rsidRPr="00AF2FC6">
        <w:rPr>
          <w:rFonts w:cs="Times New Roman"/>
          <w:bCs/>
        </w:rPr>
        <w:t>vị</w:t>
      </w:r>
      <w:proofErr w:type="spellEnd"/>
      <w:r w:rsidR="007E308E" w:rsidRPr="00AF2FC6">
        <w:rPr>
          <w:rFonts w:cs="Times New Roman"/>
          <w:bCs/>
        </w:rPr>
        <w:t xml:space="preserve"> %)</w:t>
      </w:r>
      <w:r w:rsidRPr="00AF2FC6">
        <w:rPr>
          <w:rFonts w:cs="Times New Roman"/>
          <w:bCs/>
        </w:rPr>
        <w:br/>
      </w:r>
      <w:proofErr w:type="spellStart"/>
      <w:r w:rsidRPr="00AF2FC6">
        <w:rPr>
          <w:rFonts w:cs="Times New Roman"/>
          <w:bCs/>
        </w:rPr>
        <w:t>Trả</w:t>
      </w:r>
      <w:proofErr w:type="spellEnd"/>
      <w:r w:rsidRPr="00AF2FC6">
        <w:rPr>
          <w:rFonts w:cs="Times New Roman"/>
          <w:bCs/>
        </w:rPr>
        <w:t xml:space="preserve"> </w:t>
      </w:r>
      <w:proofErr w:type="spellStart"/>
      <w:r w:rsidRPr="00AF2FC6">
        <w:rPr>
          <w:rFonts w:cs="Times New Roman"/>
          <w:bCs/>
        </w:rPr>
        <w:t>lời</w:t>
      </w:r>
      <w:proofErr w:type="spellEnd"/>
      <w:r w:rsidRPr="00AF2FC6">
        <w:rPr>
          <w:rFonts w:cs="Times New Roman"/>
          <w:bCs/>
        </w:rPr>
        <w:t>: ........................</w:t>
      </w:r>
    </w:p>
    <w:p w14:paraId="28EC5112" w14:textId="55D60DBF" w:rsidR="00A95901" w:rsidRPr="00AF2FC6" w:rsidRDefault="00000000" w:rsidP="0045363B">
      <w:pPr>
        <w:rPr>
          <w:rFonts w:cs="Times New Roman"/>
          <w:b/>
          <w:bCs/>
        </w:rPr>
      </w:pPr>
      <w:r w:rsidRPr="00AF2FC6">
        <w:rPr>
          <w:rFonts w:cs="Times New Roman"/>
          <w:b/>
          <w:bCs/>
        </w:rPr>
        <w:t xml:space="preserve">IV. TỰ LUẬN </w:t>
      </w:r>
    </w:p>
    <w:p w14:paraId="0CEEE00E" w14:textId="0FDA39DF" w:rsidR="00A95901" w:rsidRPr="0045363B" w:rsidRDefault="00000000" w:rsidP="0045363B">
      <w:pPr>
        <w:rPr>
          <w:rFonts w:cs="Times New Roman"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1. </w:t>
      </w:r>
      <w:proofErr w:type="spellStart"/>
      <w:r w:rsidRPr="00FC1BD3">
        <w:rPr>
          <w:rFonts w:cs="Times New Roman"/>
          <w:bCs/>
        </w:rPr>
        <w:t>Trình</w:t>
      </w:r>
      <w:proofErr w:type="spellEnd"/>
      <w:r w:rsidRPr="00FC1BD3">
        <w:rPr>
          <w:rFonts w:cs="Times New Roman"/>
          <w:bCs/>
        </w:rPr>
        <w:t xml:space="preserve"> </w:t>
      </w:r>
      <w:proofErr w:type="spellStart"/>
      <w:r w:rsidRPr="00FC1BD3">
        <w:rPr>
          <w:rFonts w:cs="Times New Roman"/>
          <w:bCs/>
        </w:rPr>
        <w:t>bày</w:t>
      </w:r>
      <w:proofErr w:type="spellEnd"/>
      <w:r w:rsidRPr="00FC1BD3">
        <w:rPr>
          <w:rFonts w:cs="Times New Roman"/>
          <w:bCs/>
        </w:rPr>
        <w:t xml:space="preserve"> </w:t>
      </w:r>
      <w:proofErr w:type="spellStart"/>
      <w:r w:rsidRPr="00FC1BD3">
        <w:rPr>
          <w:rFonts w:cs="Times New Roman"/>
          <w:bCs/>
        </w:rPr>
        <w:t>đặc</w:t>
      </w:r>
      <w:proofErr w:type="spellEnd"/>
      <w:r w:rsidRPr="00FC1BD3">
        <w:rPr>
          <w:rFonts w:cs="Times New Roman"/>
          <w:bCs/>
        </w:rPr>
        <w:t xml:space="preserve"> </w:t>
      </w:r>
      <w:proofErr w:type="spellStart"/>
      <w:r w:rsidRPr="00FC1BD3">
        <w:rPr>
          <w:rFonts w:cs="Times New Roman"/>
          <w:bCs/>
        </w:rPr>
        <w:t>điểm</w:t>
      </w:r>
      <w:proofErr w:type="spellEnd"/>
      <w:r w:rsidRPr="00FC1BD3">
        <w:rPr>
          <w:rFonts w:cs="Times New Roman"/>
          <w:bCs/>
        </w:rPr>
        <w:t xml:space="preserve"> </w:t>
      </w:r>
      <w:proofErr w:type="spellStart"/>
      <w:r w:rsidRPr="00FC1BD3">
        <w:rPr>
          <w:rFonts w:cs="Times New Roman"/>
          <w:bCs/>
        </w:rPr>
        <w:t>phân</w:t>
      </w:r>
      <w:proofErr w:type="spellEnd"/>
      <w:r w:rsidRPr="00FC1BD3">
        <w:rPr>
          <w:rFonts w:cs="Times New Roman"/>
          <w:bCs/>
        </w:rPr>
        <w:t xml:space="preserve"> </w:t>
      </w:r>
      <w:proofErr w:type="spellStart"/>
      <w:r w:rsidRPr="00FC1BD3">
        <w:rPr>
          <w:rFonts w:cs="Times New Roman"/>
          <w:bCs/>
        </w:rPr>
        <w:t>bố</w:t>
      </w:r>
      <w:proofErr w:type="spellEnd"/>
      <w:r w:rsidRPr="00FC1BD3">
        <w:rPr>
          <w:rFonts w:cs="Times New Roman"/>
          <w:bCs/>
        </w:rPr>
        <w:t xml:space="preserve"> </w:t>
      </w:r>
      <w:proofErr w:type="spellStart"/>
      <w:r w:rsidRPr="00FC1BD3">
        <w:rPr>
          <w:rFonts w:cs="Times New Roman"/>
          <w:bCs/>
        </w:rPr>
        <w:t>các</w:t>
      </w:r>
      <w:proofErr w:type="spellEnd"/>
      <w:r w:rsidRPr="00FC1BD3">
        <w:rPr>
          <w:rFonts w:cs="Times New Roman"/>
          <w:bCs/>
        </w:rPr>
        <w:t xml:space="preserve"> </w:t>
      </w:r>
      <w:proofErr w:type="spellStart"/>
      <w:r w:rsidRPr="00FC1BD3">
        <w:rPr>
          <w:rFonts w:cs="Times New Roman"/>
          <w:bCs/>
        </w:rPr>
        <w:t>dân</w:t>
      </w:r>
      <w:proofErr w:type="spellEnd"/>
      <w:r w:rsidRPr="00FC1BD3">
        <w:rPr>
          <w:rFonts w:cs="Times New Roman"/>
          <w:bCs/>
        </w:rPr>
        <w:t xml:space="preserve"> </w:t>
      </w:r>
      <w:proofErr w:type="spellStart"/>
      <w:r w:rsidRPr="00FC1BD3">
        <w:rPr>
          <w:rFonts w:cs="Times New Roman"/>
          <w:bCs/>
        </w:rPr>
        <w:t>tộc</w:t>
      </w:r>
      <w:proofErr w:type="spellEnd"/>
      <w:r w:rsidRPr="00FC1BD3">
        <w:rPr>
          <w:rFonts w:cs="Times New Roman"/>
          <w:bCs/>
        </w:rPr>
        <w:t xml:space="preserve"> Việt Nam</w:t>
      </w:r>
      <w:r w:rsidRPr="0045363B">
        <w:rPr>
          <w:rFonts w:cs="Times New Roman"/>
          <w:b/>
        </w:rPr>
        <w:t xml:space="preserve">. </w:t>
      </w:r>
    </w:p>
    <w:p w14:paraId="266E653F" w14:textId="77777777" w:rsidR="007B6D3D" w:rsidRDefault="007B6D3D" w:rsidP="007B6D3D">
      <w:proofErr w:type="spellStart"/>
      <w:r>
        <w:rPr>
          <w:b/>
        </w:rPr>
        <w:t>Câu</w:t>
      </w:r>
      <w:proofErr w:type="spellEnd"/>
      <w:r>
        <w:rPr>
          <w:b/>
        </w:rPr>
        <w:t xml:space="preserve"> 2. Cho </w:t>
      </w:r>
      <w:proofErr w:type="spellStart"/>
      <w:r>
        <w:rPr>
          <w:b/>
        </w:rPr>
        <w:t>bảng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sau</w:t>
      </w:r>
      <w:proofErr w:type="spellEnd"/>
      <w:r>
        <w:rPr>
          <w:b/>
        </w:rPr>
        <w:t>:</w:t>
      </w:r>
    </w:p>
    <w:p w14:paraId="742EE445" w14:textId="77777777" w:rsidR="007B6D3D" w:rsidRDefault="007B6D3D" w:rsidP="007B6D3D">
      <w:pPr>
        <w:jc w:val="center"/>
      </w:pPr>
      <w:r>
        <w:rPr>
          <w:b/>
        </w:rPr>
        <w:t>DÂN SỐ VIỆT NAM GIAI ĐOẠN 2010 – 2024</w:t>
      </w:r>
    </w:p>
    <w:p w14:paraId="45F828B9" w14:textId="77777777" w:rsidR="007B6D3D" w:rsidRDefault="007B6D3D" w:rsidP="007B6D3D">
      <w:pPr>
        <w:jc w:val="center"/>
      </w:pPr>
      <w:r>
        <w:t>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: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7B6D3D" w14:paraId="78FE5966" w14:textId="77777777" w:rsidTr="008238F0">
        <w:trPr>
          <w:jc w:val="center"/>
        </w:trPr>
        <w:tc>
          <w:tcPr>
            <w:tcW w:w="1938" w:type="dxa"/>
          </w:tcPr>
          <w:p w14:paraId="5C3F0C35" w14:textId="77777777" w:rsidR="007B6D3D" w:rsidRDefault="007B6D3D" w:rsidP="008238F0">
            <w:pPr>
              <w:jc w:val="center"/>
            </w:pPr>
            <w:proofErr w:type="spellStart"/>
            <w:r>
              <w:t>Năm</w:t>
            </w:r>
            <w:proofErr w:type="spellEnd"/>
          </w:p>
        </w:tc>
        <w:tc>
          <w:tcPr>
            <w:tcW w:w="1938" w:type="dxa"/>
          </w:tcPr>
          <w:p w14:paraId="79C446A2" w14:textId="77777777" w:rsidR="007B6D3D" w:rsidRDefault="007B6D3D" w:rsidP="008238F0">
            <w:pPr>
              <w:jc w:val="center"/>
            </w:pPr>
            <w:r>
              <w:t>2010</w:t>
            </w:r>
          </w:p>
        </w:tc>
        <w:tc>
          <w:tcPr>
            <w:tcW w:w="1938" w:type="dxa"/>
          </w:tcPr>
          <w:p w14:paraId="79D6BEF1" w14:textId="77777777" w:rsidR="007B6D3D" w:rsidRDefault="007B6D3D" w:rsidP="008238F0">
            <w:pPr>
              <w:jc w:val="center"/>
            </w:pPr>
            <w:r>
              <w:t>2015</w:t>
            </w:r>
          </w:p>
        </w:tc>
        <w:tc>
          <w:tcPr>
            <w:tcW w:w="1938" w:type="dxa"/>
          </w:tcPr>
          <w:p w14:paraId="3E681AC3" w14:textId="77777777" w:rsidR="007B6D3D" w:rsidRDefault="007B6D3D" w:rsidP="008238F0">
            <w:pPr>
              <w:jc w:val="center"/>
            </w:pPr>
            <w:r>
              <w:t>2020</w:t>
            </w:r>
          </w:p>
        </w:tc>
        <w:tc>
          <w:tcPr>
            <w:tcW w:w="1938" w:type="dxa"/>
          </w:tcPr>
          <w:p w14:paraId="3AD78461" w14:textId="77777777" w:rsidR="007B6D3D" w:rsidRDefault="007B6D3D" w:rsidP="008238F0">
            <w:pPr>
              <w:jc w:val="center"/>
            </w:pPr>
            <w:r>
              <w:t>2024</w:t>
            </w:r>
          </w:p>
        </w:tc>
      </w:tr>
      <w:tr w:rsidR="007B6D3D" w14:paraId="3EF1FC5C" w14:textId="77777777" w:rsidTr="008238F0">
        <w:trPr>
          <w:jc w:val="center"/>
        </w:trPr>
        <w:tc>
          <w:tcPr>
            <w:tcW w:w="1938" w:type="dxa"/>
          </w:tcPr>
          <w:p w14:paraId="50B887ED" w14:textId="77777777" w:rsidR="007B6D3D" w:rsidRDefault="007B6D3D" w:rsidP="008238F0">
            <w:pPr>
              <w:jc w:val="center"/>
            </w:pP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1938" w:type="dxa"/>
          </w:tcPr>
          <w:p w14:paraId="52438243" w14:textId="77777777" w:rsidR="007B6D3D" w:rsidRDefault="007B6D3D" w:rsidP="008238F0">
            <w:pPr>
              <w:jc w:val="center"/>
            </w:pPr>
            <w:r>
              <w:t>87,1</w:t>
            </w:r>
          </w:p>
        </w:tc>
        <w:tc>
          <w:tcPr>
            <w:tcW w:w="1938" w:type="dxa"/>
          </w:tcPr>
          <w:p w14:paraId="02E92527" w14:textId="77777777" w:rsidR="007B6D3D" w:rsidRDefault="007B6D3D" w:rsidP="008238F0">
            <w:pPr>
              <w:jc w:val="center"/>
            </w:pPr>
            <w:r>
              <w:t>91,7</w:t>
            </w:r>
          </w:p>
        </w:tc>
        <w:tc>
          <w:tcPr>
            <w:tcW w:w="1938" w:type="dxa"/>
          </w:tcPr>
          <w:p w14:paraId="4542F05B" w14:textId="77777777" w:rsidR="007B6D3D" w:rsidRDefault="007B6D3D" w:rsidP="008238F0">
            <w:pPr>
              <w:jc w:val="center"/>
            </w:pPr>
            <w:r>
              <w:t>97,6</w:t>
            </w:r>
          </w:p>
        </w:tc>
        <w:tc>
          <w:tcPr>
            <w:tcW w:w="1938" w:type="dxa"/>
          </w:tcPr>
          <w:p w14:paraId="340BACD3" w14:textId="77777777" w:rsidR="007B6D3D" w:rsidRDefault="007B6D3D" w:rsidP="008238F0">
            <w:pPr>
              <w:jc w:val="center"/>
            </w:pPr>
            <w:r>
              <w:t>101,3</w:t>
            </w:r>
          </w:p>
        </w:tc>
      </w:tr>
    </w:tbl>
    <w:p w14:paraId="646B29DD" w14:textId="77777777" w:rsidR="007B6D3D" w:rsidRDefault="007B6D3D" w:rsidP="007B6D3D">
      <w:proofErr w:type="spellStart"/>
      <w:r>
        <w:rPr>
          <w:i/>
          <w:sz w:val="20"/>
        </w:rPr>
        <w:t>Nguồn</w:t>
      </w:r>
      <w:proofErr w:type="spellEnd"/>
      <w:r>
        <w:rPr>
          <w:i/>
          <w:sz w:val="20"/>
        </w:rPr>
        <w:t xml:space="preserve">: </w:t>
      </w:r>
      <w:proofErr w:type="spellStart"/>
      <w:r>
        <w:rPr>
          <w:i/>
          <w:sz w:val="20"/>
        </w:rPr>
        <w:t>Tổng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cục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Thống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kê</w:t>
      </w:r>
      <w:proofErr w:type="spellEnd"/>
      <w:r>
        <w:rPr>
          <w:i/>
          <w:sz w:val="20"/>
        </w:rPr>
        <w:t xml:space="preserve"> (</w:t>
      </w:r>
      <w:proofErr w:type="spellStart"/>
      <w:r>
        <w:rPr>
          <w:i/>
          <w:sz w:val="20"/>
        </w:rPr>
        <w:t>số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liệu</w:t>
      </w:r>
      <w:proofErr w:type="spellEnd"/>
      <w:r>
        <w:rPr>
          <w:i/>
          <w:sz w:val="20"/>
        </w:rPr>
        <w:t xml:space="preserve"> 2010–2020, </w:t>
      </w:r>
      <w:proofErr w:type="spellStart"/>
      <w:r>
        <w:rPr>
          <w:i/>
          <w:sz w:val="20"/>
        </w:rPr>
        <w:t>làm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tròn</w:t>
      </w:r>
      <w:proofErr w:type="spellEnd"/>
      <w:r>
        <w:rPr>
          <w:i/>
          <w:sz w:val="20"/>
        </w:rPr>
        <w:t xml:space="preserve">); SGK </w:t>
      </w:r>
      <w:proofErr w:type="spellStart"/>
      <w:r>
        <w:rPr>
          <w:i/>
          <w:sz w:val="20"/>
        </w:rPr>
        <w:t>Địa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lí</w:t>
      </w:r>
      <w:proofErr w:type="spellEnd"/>
      <w:r>
        <w:rPr>
          <w:i/>
          <w:sz w:val="20"/>
        </w:rPr>
        <w:t xml:space="preserve"> 9, </w:t>
      </w:r>
      <w:proofErr w:type="spellStart"/>
      <w:r>
        <w:rPr>
          <w:i/>
          <w:sz w:val="20"/>
        </w:rPr>
        <w:t>Bài</w:t>
      </w:r>
      <w:proofErr w:type="spellEnd"/>
      <w:r>
        <w:rPr>
          <w:i/>
          <w:sz w:val="20"/>
        </w:rPr>
        <w:t xml:space="preserve"> 1 (</w:t>
      </w:r>
      <w:proofErr w:type="spellStart"/>
      <w:r>
        <w:rPr>
          <w:i/>
          <w:sz w:val="20"/>
        </w:rPr>
        <w:t>năm</w:t>
      </w:r>
      <w:proofErr w:type="spellEnd"/>
      <w:r>
        <w:rPr>
          <w:i/>
          <w:sz w:val="20"/>
        </w:rPr>
        <w:t xml:space="preserve"> 2024).</w:t>
      </w:r>
    </w:p>
    <w:p w14:paraId="5E10575A" w14:textId="77777777" w:rsidR="007B6D3D" w:rsidRDefault="007B6D3D" w:rsidP="007B6D3D">
      <w:r>
        <w:t xml:space="preserve">a)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Việt Nam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2010–2024.</w:t>
      </w:r>
    </w:p>
    <w:p w14:paraId="308026B4" w14:textId="59D18134" w:rsidR="007B6D3D" w:rsidRDefault="007B6D3D" w:rsidP="007B6D3D">
      <w:r>
        <w:t xml:space="preserve">b)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–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46FA27FD" w14:textId="06AAD895" w:rsidR="00A95901" w:rsidRPr="00CD1886" w:rsidRDefault="00000000" w:rsidP="0045363B">
      <w:pPr>
        <w:rPr>
          <w:rFonts w:cs="Times New Roman"/>
          <w:bCs/>
        </w:rPr>
      </w:pPr>
      <w:proofErr w:type="spellStart"/>
      <w:r w:rsidRPr="0045363B">
        <w:rPr>
          <w:rFonts w:cs="Times New Roman"/>
          <w:b/>
        </w:rPr>
        <w:t>Câu</w:t>
      </w:r>
      <w:proofErr w:type="spellEnd"/>
      <w:r w:rsidRPr="0045363B">
        <w:rPr>
          <w:rFonts w:cs="Times New Roman"/>
          <w:b/>
        </w:rPr>
        <w:t xml:space="preserve"> 3.</w:t>
      </w:r>
      <w:r w:rsidR="00CD1886">
        <w:rPr>
          <w:rFonts w:cs="Times New Roman"/>
          <w:b/>
        </w:rPr>
        <w:t xml:space="preserve"> </w:t>
      </w:r>
      <w:proofErr w:type="spellStart"/>
      <w:r w:rsidR="00CD1886" w:rsidRPr="00CD1886">
        <w:rPr>
          <w:rFonts w:cs="Times New Roman"/>
          <w:bCs/>
        </w:rPr>
        <w:t>Trình</w:t>
      </w:r>
      <w:proofErr w:type="spellEnd"/>
      <w:r w:rsidR="00CD1886" w:rsidRPr="00CD1886">
        <w:rPr>
          <w:rFonts w:cs="Times New Roman"/>
          <w:bCs/>
        </w:rPr>
        <w:t xml:space="preserve"> </w:t>
      </w:r>
      <w:proofErr w:type="spellStart"/>
      <w:r w:rsidR="00CD1886" w:rsidRPr="00CD1886">
        <w:rPr>
          <w:rFonts w:cs="Times New Roman"/>
          <w:bCs/>
        </w:rPr>
        <w:t>bày</w:t>
      </w:r>
      <w:proofErr w:type="spellEnd"/>
      <w:r w:rsidRPr="00CD1886">
        <w:rPr>
          <w:rFonts w:cs="Times New Roman"/>
          <w:bCs/>
        </w:rPr>
        <w:t xml:space="preserve"> </w:t>
      </w:r>
      <w:proofErr w:type="spellStart"/>
      <w:r w:rsidRPr="00CD1886">
        <w:rPr>
          <w:rFonts w:cs="Times New Roman"/>
          <w:bCs/>
        </w:rPr>
        <w:t>đặc</w:t>
      </w:r>
      <w:proofErr w:type="spellEnd"/>
      <w:r w:rsidRPr="00CD1886">
        <w:rPr>
          <w:rFonts w:cs="Times New Roman"/>
          <w:bCs/>
        </w:rPr>
        <w:t xml:space="preserve"> </w:t>
      </w:r>
      <w:proofErr w:type="spellStart"/>
      <w:r w:rsidRPr="00CD1886">
        <w:rPr>
          <w:rFonts w:cs="Times New Roman"/>
          <w:bCs/>
        </w:rPr>
        <w:t>điểm</w:t>
      </w:r>
      <w:proofErr w:type="spellEnd"/>
      <w:r w:rsidRPr="00CD1886">
        <w:rPr>
          <w:rFonts w:cs="Times New Roman"/>
          <w:bCs/>
        </w:rPr>
        <w:t xml:space="preserve"> </w:t>
      </w:r>
      <w:proofErr w:type="spellStart"/>
      <w:r w:rsidRPr="00CD1886">
        <w:rPr>
          <w:rFonts w:cs="Times New Roman"/>
          <w:bCs/>
        </w:rPr>
        <w:t>nguồn</w:t>
      </w:r>
      <w:proofErr w:type="spellEnd"/>
      <w:r w:rsidRPr="00CD1886">
        <w:rPr>
          <w:rFonts w:cs="Times New Roman"/>
          <w:bCs/>
        </w:rPr>
        <w:t xml:space="preserve"> </w:t>
      </w:r>
      <w:proofErr w:type="spellStart"/>
      <w:r w:rsidRPr="00CD1886">
        <w:rPr>
          <w:rFonts w:cs="Times New Roman"/>
          <w:bCs/>
        </w:rPr>
        <w:t>lao</w:t>
      </w:r>
      <w:proofErr w:type="spellEnd"/>
      <w:r w:rsidRPr="00CD1886">
        <w:rPr>
          <w:rFonts w:cs="Times New Roman"/>
          <w:bCs/>
        </w:rPr>
        <w:t xml:space="preserve"> </w:t>
      </w:r>
      <w:proofErr w:type="spellStart"/>
      <w:r w:rsidRPr="00CD1886">
        <w:rPr>
          <w:rFonts w:cs="Times New Roman"/>
          <w:bCs/>
        </w:rPr>
        <w:t>động</w:t>
      </w:r>
      <w:proofErr w:type="spellEnd"/>
      <w:r w:rsidR="00CD1886" w:rsidRPr="00CD1886">
        <w:rPr>
          <w:rFonts w:cs="Times New Roman"/>
          <w:bCs/>
        </w:rPr>
        <w:t xml:space="preserve"> </w:t>
      </w:r>
      <w:proofErr w:type="spellStart"/>
      <w:r w:rsidR="00CD1886" w:rsidRPr="00CD1886">
        <w:rPr>
          <w:rFonts w:cs="Times New Roman"/>
          <w:bCs/>
        </w:rPr>
        <w:t>của</w:t>
      </w:r>
      <w:proofErr w:type="spellEnd"/>
      <w:r w:rsidR="00CD1886" w:rsidRPr="00CD1886">
        <w:rPr>
          <w:rFonts w:cs="Times New Roman"/>
          <w:bCs/>
        </w:rPr>
        <w:t xml:space="preserve"> </w:t>
      </w:r>
      <w:proofErr w:type="spellStart"/>
      <w:r w:rsidR="00CD1886" w:rsidRPr="00CD1886">
        <w:rPr>
          <w:rFonts w:cs="Times New Roman"/>
          <w:bCs/>
        </w:rPr>
        <w:t>nước</w:t>
      </w:r>
      <w:proofErr w:type="spellEnd"/>
      <w:r w:rsidR="00CD1886" w:rsidRPr="00CD1886">
        <w:rPr>
          <w:rFonts w:cs="Times New Roman"/>
          <w:bCs/>
        </w:rPr>
        <w:t xml:space="preserve"> ta. </w:t>
      </w:r>
      <w:proofErr w:type="spellStart"/>
      <w:r w:rsidR="00CD1886" w:rsidRPr="00CD1886">
        <w:rPr>
          <w:rFonts w:cs="Times New Roman"/>
          <w:bCs/>
        </w:rPr>
        <w:t>Hiện</w:t>
      </w:r>
      <w:proofErr w:type="spellEnd"/>
      <w:r w:rsidR="00CD1886" w:rsidRPr="00CD1886">
        <w:rPr>
          <w:rFonts w:cs="Times New Roman"/>
          <w:bCs/>
        </w:rPr>
        <w:t xml:space="preserve"> nay </w:t>
      </w:r>
      <w:proofErr w:type="spellStart"/>
      <w:r w:rsidR="00CD1886" w:rsidRPr="00CD1886">
        <w:rPr>
          <w:rFonts w:cs="Times New Roman"/>
          <w:bCs/>
        </w:rPr>
        <w:t>tình</w:t>
      </w:r>
      <w:proofErr w:type="spellEnd"/>
      <w:r w:rsidR="00CD1886" w:rsidRPr="00CD1886">
        <w:rPr>
          <w:rFonts w:cs="Times New Roman"/>
          <w:bCs/>
        </w:rPr>
        <w:t xml:space="preserve"> </w:t>
      </w:r>
      <w:proofErr w:type="spellStart"/>
      <w:r w:rsidR="00CD1886" w:rsidRPr="00CD1886">
        <w:rPr>
          <w:rFonts w:cs="Times New Roman"/>
          <w:bCs/>
        </w:rPr>
        <w:t>trạng</w:t>
      </w:r>
      <w:proofErr w:type="spellEnd"/>
      <w:r w:rsidR="00CD1886" w:rsidRPr="00CD1886">
        <w:rPr>
          <w:rFonts w:cs="Times New Roman"/>
          <w:bCs/>
        </w:rPr>
        <w:t xml:space="preserve"> </w:t>
      </w:r>
      <w:proofErr w:type="spellStart"/>
      <w:r w:rsidR="00CD1886" w:rsidRPr="00CD1886">
        <w:rPr>
          <w:rFonts w:cs="Times New Roman"/>
          <w:bCs/>
        </w:rPr>
        <w:t>thất</w:t>
      </w:r>
      <w:proofErr w:type="spellEnd"/>
      <w:r w:rsidR="00CD1886" w:rsidRPr="00CD1886">
        <w:rPr>
          <w:rFonts w:cs="Times New Roman"/>
          <w:bCs/>
        </w:rPr>
        <w:t xml:space="preserve"> </w:t>
      </w:r>
      <w:proofErr w:type="spellStart"/>
      <w:r w:rsidR="00CD1886" w:rsidRPr="00CD1886">
        <w:rPr>
          <w:rFonts w:cs="Times New Roman"/>
          <w:bCs/>
        </w:rPr>
        <w:t>nghiệp</w:t>
      </w:r>
      <w:proofErr w:type="spellEnd"/>
      <w:r w:rsidR="00CD1886" w:rsidRPr="00CD1886">
        <w:rPr>
          <w:rFonts w:cs="Times New Roman"/>
          <w:bCs/>
        </w:rPr>
        <w:t xml:space="preserve"> </w:t>
      </w:r>
      <w:proofErr w:type="spellStart"/>
      <w:r w:rsidR="00CD1886" w:rsidRPr="00CD1886">
        <w:rPr>
          <w:rFonts w:cs="Times New Roman"/>
          <w:bCs/>
        </w:rPr>
        <w:t>và</w:t>
      </w:r>
      <w:proofErr w:type="spellEnd"/>
      <w:r w:rsidR="00CD1886" w:rsidRPr="00CD1886">
        <w:rPr>
          <w:rFonts w:cs="Times New Roman"/>
          <w:bCs/>
        </w:rPr>
        <w:t xml:space="preserve"> </w:t>
      </w:r>
      <w:proofErr w:type="spellStart"/>
      <w:r w:rsidR="00CD1886" w:rsidRPr="00CD1886">
        <w:rPr>
          <w:rFonts w:cs="Times New Roman"/>
          <w:bCs/>
        </w:rPr>
        <w:t>thiếu</w:t>
      </w:r>
      <w:proofErr w:type="spellEnd"/>
      <w:r w:rsidR="00CD1886" w:rsidRPr="00CD1886">
        <w:rPr>
          <w:rFonts w:cs="Times New Roman"/>
          <w:bCs/>
        </w:rPr>
        <w:t xml:space="preserve"> </w:t>
      </w:r>
      <w:proofErr w:type="spellStart"/>
      <w:r w:rsidR="00CD1886" w:rsidRPr="00CD1886">
        <w:rPr>
          <w:rFonts w:cs="Times New Roman"/>
          <w:bCs/>
        </w:rPr>
        <w:t>việc</w:t>
      </w:r>
      <w:proofErr w:type="spellEnd"/>
      <w:r w:rsidR="00CD1886" w:rsidRPr="00CD1886">
        <w:rPr>
          <w:rFonts w:cs="Times New Roman"/>
          <w:bCs/>
        </w:rPr>
        <w:t xml:space="preserve"> </w:t>
      </w:r>
      <w:proofErr w:type="spellStart"/>
      <w:r w:rsidR="00CD1886" w:rsidRPr="00CD1886">
        <w:rPr>
          <w:rFonts w:cs="Times New Roman"/>
          <w:bCs/>
        </w:rPr>
        <w:t>làm</w:t>
      </w:r>
      <w:proofErr w:type="spellEnd"/>
      <w:r w:rsidR="00CD1886" w:rsidRPr="00CD1886">
        <w:rPr>
          <w:rFonts w:cs="Times New Roman"/>
          <w:bCs/>
        </w:rPr>
        <w:t xml:space="preserve"> </w:t>
      </w:r>
      <w:proofErr w:type="spellStart"/>
      <w:r w:rsidR="00CD1886" w:rsidRPr="00CD1886">
        <w:rPr>
          <w:rFonts w:cs="Times New Roman"/>
          <w:bCs/>
        </w:rPr>
        <w:t>của</w:t>
      </w:r>
      <w:proofErr w:type="spellEnd"/>
      <w:r w:rsidR="00CD1886" w:rsidRPr="00CD1886">
        <w:rPr>
          <w:rFonts w:cs="Times New Roman"/>
          <w:bCs/>
        </w:rPr>
        <w:t xml:space="preserve"> </w:t>
      </w:r>
      <w:proofErr w:type="spellStart"/>
      <w:r w:rsidR="00CD1886" w:rsidRPr="00CD1886">
        <w:rPr>
          <w:rFonts w:cs="Times New Roman"/>
          <w:bCs/>
        </w:rPr>
        <w:t>thanh</w:t>
      </w:r>
      <w:proofErr w:type="spellEnd"/>
      <w:r w:rsidR="00CD1886" w:rsidRPr="00CD1886">
        <w:rPr>
          <w:rFonts w:cs="Times New Roman"/>
          <w:bCs/>
        </w:rPr>
        <w:t xml:space="preserve"> </w:t>
      </w:r>
      <w:proofErr w:type="spellStart"/>
      <w:r w:rsidR="00CD1886" w:rsidRPr="00CD1886">
        <w:rPr>
          <w:rFonts w:cs="Times New Roman"/>
          <w:bCs/>
        </w:rPr>
        <w:t>thiếu</w:t>
      </w:r>
      <w:proofErr w:type="spellEnd"/>
      <w:r w:rsidR="00CD1886" w:rsidRPr="00CD1886">
        <w:rPr>
          <w:rFonts w:cs="Times New Roman"/>
          <w:bCs/>
        </w:rPr>
        <w:t xml:space="preserve"> </w:t>
      </w:r>
      <w:proofErr w:type="spellStart"/>
      <w:r w:rsidR="00CD1886" w:rsidRPr="00CD1886">
        <w:rPr>
          <w:rFonts w:cs="Times New Roman"/>
          <w:bCs/>
        </w:rPr>
        <w:t>niên</w:t>
      </w:r>
      <w:proofErr w:type="spellEnd"/>
      <w:r w:rsidR="00CD1886" w:rsidRPr="00CD1886">
        <w:rPr>
          <w:rFonts w:cs="Times New Roman"/>
          <w:bCs/>
        </w:rPr>
        <w:t xml:space="preserve"> </w:t>
      </w:r>
      <w:proofErr w:type="spellStart"/>
      <w:r w:rsidR="00CD1886" w:rsidRPr="00CD1886">
        <w:rPr>
          <w:rFonts w:cs="Times New Roman"/>
          <w:bCs/>
        </w:rPr>
        <w:t>còn</w:t>
      </w:r>
      <w:proofErr w:type="spellEnd"/>
      <w:r w:rsidR="00CD1886" w:rsidRPr="00CD1886">
        <w:rPr>
          <w:rFonts w:cs="Times New Roman"/>
          <w:bCs/>
        </w:rPr>
        <w:t xml:space="preserve"> </w:t>
      </w:r>
      <w:proofErr w:type="spellStart"/>
      <w:r w:rsidR="00CD1886" w:rsidRPr="00CD1886">
        <w:rPr>
          <w:rFonts w:cs="Times New Roman"/>
          <w:bCs/>
        </w:rPr>
        <w:t>cao</w:t>
      </w:r>
      <w:proofErr w:type="spellEnd"/>
      <w:r w:rsidR="00CD1886" w:rsidRPr="00CD1886">
        <w:rPr>
          <w:rFonts w:cs="Times New Roman"/>
          <w:bCs/>
        </w:rPr>
        <w:t xml:space="preserve">, </w:t>
      </w:r>
      <w:proofErr w:type="spellStart"/>
      <w:r w:rsidR="00CD1886" w:rsidRPr="00CD1886">
        <w:rPr>
          <w:rFonts w:cs="Times New Roman"/>
          <w:bCs/>
        </w:rPr>
        <w:t>hãy</w:t>
      </w:r>
      <w:proofErr w:type="spellEnd"/>
      <w:r w:rsidR="00CD1886" w:rsidRPr="00CD1886">
        <w:rPr>
          <w:rFonts w:cs="Times New Roman"/>
          <w:bCs/>
        </w:rPr>
        <w:t xml:space="preserve"> </w:t>
      </w:r>
      <w:proofErr w:type="spellStart"/>
      <w:r w:rsidR="00CD1886" w:rsidRPr="00CD1886">
        <w:rPr>
          <w:rFonts w:cs="Times New Roman"/>
          <w:bCs/>
        </w:rPr>
        <w:t>nêu</w:t>
      </w:r>
      <w:proofErr w:type="spellEnd"/>
      <w:r w:rsidR="00CD1886" w:rsidRPr="00CD1886">
        <w:rPr>
          <w:rFonts w:cs="Times New Roman"/>
          <w:bCs/>
        </w:rPr>
        <w:t xml:space="preserve"> </w:t>
      </w:r>
      <w:proofErr w:type="spellStart"/>
      <w:r w:rsidR="00CD1886" w:rsidRPr="00CD1886">
        <w:rPr>
          <w:rFonts w:cs="Times New Roman"/>
          <w:bCs/>
        </w:rPr>
        <w:t>phương</w:t>
      </w:r>
      <w:proofErr w:type="spellEnd"/>
      <w:r w:rsidR="00CD1886" w:rsidRPr="00CD1886">
        <w:rPr>
          <w:rFonts w:cs="Times New Roman"/>
          <w:bCs/>
        </w:rPr>
        <w:t xml:space="preserve"> </w:t>
      </w:r>
      <w:proofErr w:type="spellStart"/>
      <w:r w:rsidR="00CD1886" w:rsidRPr="00CD1886">
        <w:rPr>
          <w:rFonts w:cs="Times New Roman"/>
          <w:bCs/>
        </w:rPr>
        <w:t>hướng</w:t>
      </w:r>
      <w:proofErr w:type="spellEnd"/>
      <w:r w:rsidRPr="00CD1886">
        <w:rPr>
          <w:rFonts w:cs="Times New Roman"/>
          <w:bCs/>
        </w:rPr>
        <w:t xml:space="preserve"> </w:t>
      </w:r>
      <w:proofErr w:type="spellStart"/>
      <w:r w:rsidRPr="00CD1886">
        <w:rPr>
          <w:rFonts w:cs="Times New Roman"/>
          <w:bCs/>
        </w:rPr>
        <w:t>giải</w:t>
      </w:r>
      <w:proofErr w:type="spellEnd"/>
      <w:r w:rsidRPr="00CD1886">
        <w:rPr>
          <w:rFonts w:cs="Times New Roman"/>
          <w:bCs/>
        </w:rPr>
        <w:t xml:space="preserve"> </w:t>
      </w:r>
      <w:proofErr w:type="spellStart"/>
      <w:r w:rsidRPr="00CD1886">
        <w:rPr>
          <w:rFonts w:cs="Times New Roman"/>
          <w:bCs/>
        </w:rPr>
        <w:t>pháp</w:t>
      </w:r>
      <w:proofErr w:type="spellEnd"/>
      <w:r w:rsidRPr="00CD1886">
        <w:rPr>
          <w:rFonts w:cs="Times New Roman"/>
          <w:bCs/>
        </w:rPr>
        <w:t xml:space="preserve"> </w:t>
      </w:r>
      <w:proofErr w:type="spellStart"/>
      <w:r w:rsidRPr="00CD1886">
        <w:rPr>
          <w:rFonts w:cs="Times New Roman"/>
          <w:bCs/>
        </w:rPr>
        <w:t>giải</w:t>
      </w:r>
      <w:proofErr w:type="spellEnd"/>
      <w:r w:rsidRPr="00CD1886">
        <w:rPr>
          <w:rFonts w:cs="Times New Roman"/>
          <w:bCs/>
        </w:rPr>
        <w:t xml:space="preserve"> </w:t>
      </w:r>
      <w:proofErr w:type="spellStart"/>
      <w:r w:rsidRPr="00CD1886">
        <w:rPr>
          <w:rFonts w:cs="Times New Roman"/>
          <w:bCs/>
        </w:rPr>
        <w:t>quyết</w:t>
      </w:r>
      <w:proofErr w:type="spellEnd"/>
      <w:r w:rsidRPr="00CD1886">
        <w:rPr>
          <w:rFonts w:cs="Times New Roman"/>
          <w:bCs/>
        </w:rPr>
        <w:t xml:space="preserve"> </w:t>
      </w:r>
      <w:proofErr w:type="spellStart"/>
      <w:r w:rsidRPr="00CD1886">
        <w:rPr>
          <w:rFonts w:cs="Times New Roman"/>
          <w:bCs/>
        </w:rPr>
        <w:t>việc</w:t>
      </w:r>
      <w:proofErr w:type="spellEnd"/>
      <w:r w:rsidRPr="00CD1886">
        <w:rPr>
          <w:rFonts w:cs="Times New Roman"/>
          <w:bCs/>
        </w:rPr>
        <w:t xml:space="preserve"> </w:t>
      </w:r>
      <w:proofErr w:type="spellStart"/>
      <w:r w:rsidRPr="00CD1886">
        <w:rPr>
          <w:rFonts w:cs="Times New Roman"/>
          <w:bCs/>
        </w:rPr>
        <w:t>làm</w:t>
      </w:r>
      <w:proofErr w:type="spellEnd"/>
      <w:r w:rsidR="00CD1886" w:rsidRPr="00CD1886">
        <w:rPr>
          <w:rFonts w:cs="Times New Roman"/>
          <w:bCs/>
        </w:rPr>
        <w:t xml:space="preserve"> ở </w:t>
      </w:r>
      <w:proofErr w:type="spellStart"/>
      <w:r w:rsidR="00CD1886" w:rsidRPr="00CD1886">
        <w:rPr>
          <w:rFonts w:cs="Times New Roman"/>
          <w:bCs/>
        </w:rPr>
        <w:t>nước</w:t>
      </w:r>
      <w:proofErr w:type="spellEnd"/>
      <w:r w:rsidR="00CD1886" w:rsidRPr="00CD1886">
        <w:rPr>
          <w:rFonts w:cs="Times New Roman"/>
          <w:bCs/>
        </w:rPr>
        <w:t xml:space="preserve"> ta.</w:t>
      </w:r>
    </w:p>
    <w:p w14:paraId="3BB681D1" w14:textId="77777777" w:rsidR="00D31AD1" w:rsidRDefault="00000000" w:rsidP="00D31AD1">
      <w:proofErr w:type="spellStart"/>
      <w:r w:rsidRPr="0045363B">
        <w:rPr>
          <w:rFonts w:cs="Times New Roman"/>
          <w:b/>
        </w:rPr>
        <w:lastRenderedPageBreak/>
        <w:t>Câu</w:t>
      </w:r>
      <w:proofErr w:type="spellEnd"/>
      <w:r w:rsidRPr="0045363B">
        <w:rPr>
          <w:rFonts w:cs="Times New Roman"/>
          <w:b/>
        </w:rPr>
        <w:t xml:space="preserve"> 4. </w:t>
      </w:r>
      <w:r w:rsidR="00D31AD1">
        <w:t xml:space="preserve">Cho </w:t>
      </w:r>
      <w:proofErr w:type="spellStart"/>
      <w:r w:rsidR="00D31AD1">
        <w:t>bảng</w:t>
      </w:r>
      <w:proofErr w:type="spellEnd"/>
      <w:r w:rsidR="00D31AD1">
        <w:t xml:space="preserve"> </w:t>
      </w:r>
      <w:proofErr w:type="spellStart"/>
      <w:r w:rsidR="00D31AD1">
        <w:t>số</w:t>
      </w:r>
      <w:proofErr w:type="spellEnd"/>
      <w:r w:rsidR="00D31AD1">
        <w:t xml:space="preserve"> </w:t>
      </w:r>
      <w:proofErr w:type="spellStart"/>
      <w:r w:rsidR="00D31AD1">
        <w:t>liệu</w:t>
      </w:r>
      <w:proofErr w:type="spellEnd"/>
      <w:r w:rsidR="00D31AD1">
        <w:t xml:space="preserve"> </w:t>
      </w:r>
      <w:proofErr w:type="spellStart"/>
      <w:r w:rsidR="00D31AD1">
        <w:t>sau</w:t>
      </w:r>
      <w:proofErr w:type="spellEnd"/>
      <w:r w:rsidR="00D31AD1">
        <w:t>:</w:t>
      </w:r>
    </w:p>
    <w:p w14:paraId="639F10DB" w14:textId="536613E3" w:rsidR="00D31AD1" w:rsidRDefault="00D31AD1" w:rsidP="00D31AD1">
      <w:pPr>
        <w:jc w:val="center"/>
      </w:pPr>
      <w:r>
        <w:rPr>
          <w:b/>
        </w:rPr>
        <w:t>MẬT ĐỘ DÂN SỐ PHÂN THEO VÙNG CỦA VIỆT NAM NĂM 2024</w:t>
      </w:r>
    </w:p>
    <w:p w14:paraId="68568AE8" w14:textId="77777777" w:rsidR="00D31AD1" w:rsidRDefault="00D31AD1" w:rsidP="00D31AD1">
      <w:pPr>
        <w:jc w:val="right"/>
      </w:pPr>
      <w:r>
        <w:t>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>/km²)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D31AD1" w14:paraId="180C2E91" w14:textId="77777777" w:rsidTr="008238F0">
        <w:trPr>
          <w:jc w:val="center"/>
        </w:trPr>
        <w:tc>
          <w:tcPr>
            <w:tcW w:w="4844" w:type="dxa"/>
          </w:tcPr>
          <w:p w14:paraId="5B1BCEF4" w14:textId="77777777" w:rsidR="00D31AD1" w:rsidRDefault="00D31AD1" w:rsidP="008238F0"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–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</w:p>
        </w:tc>
        <w:tc>
          <w:tcPr>
            <w:tcW w:w="4844" w:type="dxa"/>
          </w:tcPr>
          <w:p w14:paraId="54DF5D53" w14:textId="77777777" w:rsidR="00D31AD1" w:rsidRDefault="00D31AD1" w:rsidP="008238F0"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</w:tr>
      <w:tr w:rsidR="00D31AD1" w14:paraId="0A4D552F" w14:textId="77777777" w:rsidTr="008238F0">
        <w:trPr>
          <w:jc w:val="center"/>
        </w:trPr>
        <w:tc>
          <w:tcPr>
            <w:tcW w:w="4844" w:type="dxa"/>
          </w:tcPr>
          <w:p w14:paraId="26633C5B" w14:textId="77777777" w:rsidR="00D31AD1" w:rsidRDefault="00D31AD1" w:rsidP="008238F0">
            <w:r>
              <w:t xml:space="preserve">Trung du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miền</w:t>
            </w:r>
            <w:proofErr w:type="spellEnd"/>
            <w:r>
              <w:t xml:space="preserve"> </w:t>
            </w:r>
            <w:proofErr w:type="spellStart"/>
            <w:r>
              <w:t>núi</w:t>
            </w:r>
            <w:proofErr w:type="spellEnd"/>
            <w:r>
              <w:t xml:space="preserve"> </w:t>
            </w:r>
            <w:proofErr w:type="spellStart"/>
            <w:r>
              <w:t>phía</w:t>
            </w:r>
            <w:proofErr w:type="spellEnd"/>
            <w:r>
              <w:t xml:space="preserve"> Bắc</w:t>
            </w:r>
          </w:p>
        </w:tc>
        <w:tc>
          <w:tcPr>
            <w:tcW w:w="4844" w:type="dxa"/>
          </w:tcPr>
          <w:p w14:paraId="480F3411" w14:textId="77777777" w:rsidR="00D31AD1" w:rsidRDefault="00D31AD1" w:rsidP="008238F0">
            <w:r>
              <w:t>140</w:t>
            </w:r>
          </w:p>
        </w:tc>
      </w:tr>
      <w:tr w:rsidR="00D31AD1" w14:paraId="08397BE5" w14:textId="77777777" w:rsidTr="008238F0">
        <w:trPr>
          <w:jc w:val="center"/>
        </w:trPr>
        <w:tc>
          <w:tcPr>
            <w:tcW w:w="4844" w:type="dxa"/>
          </w:tcPr>
          <w:p w14:paraId="53C999DB" w14:textId="77777777" w:rsidR="00D31AD1" w:rsidRDefault="00D31AD1" w:rsidP="008238F0"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sông</w:t>
            </w:r>
            <w:proofErr w:type="spellEnd"/>
            <w:r>
              <w:t xml:space="preserve"> Hồng</w:t>
            </w:r>
          </w:p>
        </w:tc>
        <w:tc>
          <w:tcPr>
            <w:tcW w:w="4844" w:type="dxa"/>
          </w:tcPr>
          <w:p w14:paraId="78203FB8" w14:textId="77777777" w:rsidR="00D31AD1" w:rsidRDefault="00D31AD1" w:rsidP="008238F0">
            <w:r>
              <w:t>1 126</w:t>
            </w:r>
          </w:p>
        </w:tc>
      </w:tr>
      <w:tr w:rsidR="00D31AD1" w14:paraId="2EF0C38B" w14:textId="77777777" w:rsidTr="008238F0">
        <w:trPr>
          <w:jc w:val="center"/>
        </w:trPr>
        <w:tc>
          <w:tcPr>
            <w:tcW w:w="4844" w:type="dxa"/>
          </w:tcPr>
          <w:p w14:paraId="2052B205" w14:textId="77777777" w:rsidR="00D31AD1" w:rsidRDefault="00D31AD1" w:rsidP="008238F0">
            <w:r>
              <w:t xml:space="preserve">Bắc Trung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Duyên </w:t>
            </w:r>
            <w:proofErr w:type="spellStart"/>
            <w:r>
              <w:t>hải</w:t>
            </w:r>
            <w:proofErr w:type="spellEnd"/>
            <w:r>
              <w:t xml:space="preserve"> </w:t>
            </w:r>
            <w:proofErr w:type="spellStart"/>
            <w:r>
              <w:t>miền</w:t>
            </w:r>
            <w:proofErr w:type="spellEnd"/>
            <w:r>
              <w:t xml:space="preserve"> Trung</w:t>
            </w:r>
          </w:p>
        </w:tc>
        <w:tc>
          <w:tcPr>
            <w:tcW w:w="4844" w:type="dxa"/>
          </w:tcPr>
          <w:p w14:paraId="1F843BA4" w14:textId="77777777" w:rsidR="00D31AD1" w:rsidRDefault="00D31AD1" w:rsidP="008238F0">
            <w:r>
              <w:t>218</w:t>
            </w:r>
          </w:p>
        </w:tc>
      </w:tr>
      <w:tr w:rsidR="00D31AD1" w14:paraId="564E1E5F" w14:textId="77777777" w:rsidTr="008238F0">
        <w:trPr>
          <w:jc w:val="center"/>
        </w:trPr>
        <w:tc>
          <w:tcPr>
            <w:tcW w:w="4844" w:type="dxa"/>
          </w:tcPr>
          <w:p w14:paraId="658A717A" w14:textId="77777777" w:rsidR="00D31AD1" w:rsidRDefault="00D31AD1" w:rsidP="008238F0">
            <w:r>
              <w:t>Tây Nguyên</w:t>
            </w:r>
          </w:p>
        </w:tc>
        <w:tc>
          <w:tcPr>
            <w:tcW w:w="4844" w:type="dxa"/>
          </w:tcPr>
          <w:p w14:paraId="0B304830" w14:textId="77777777" w:rsidR="00D31AD1" w:rsidRDefault="00D31AD1" w:rsidP="008238F0">
            <w:r>
              <w:t>114</w:t>
            </w:r>
          </w:p>
        </w:tc>
      </w:tr>
      <w:tr w:rsidR="00D31AD1" w14:paraId="1D1D4B6B" w14:textId="77777777" w:rsidTr="008238F0">
        <w:trPr>
          <w:jc w:val="center"/>
        </w:trPr>
        <w:tc>
          <w:tcPr>
            <w:tcW w:w="4844" w:type="dxa"/>
          </w:tcPr>
          <w:p w14:paraId="0DF0008D" w14:textId="77777777" w:rsidR="00D31AD1" w:rsidRDefault="00D31AD1" w:rsidP="008238F0">
            <w:r>
              <w:t xml:space="preserve">Đông Nam </w:t>
            </w:r>
            <w:proofErr w:type="spellStart"/>
            <w:r>
              <w:t>Bộ</w:t>
            </w:r>
            <w:proofErr w:type="spellEnd"/>
          </w:p>
        </w:tc>
        <w:tc>
          <w:tcPr>
            <w:tcW w:w="4844" w:type="dxa"/>
          </w:tcPr>
          <w:p w14:paraId="4B51D320" w14:textId="77777777" w:rsidR="00D31AD1" w:rsidRDefault="00D31AD1" w:rsidP="008238F0">
            <w:r>
              <w:t>814</w:t>
            </w:r>
          </w:p>
        </w:tc>
      </w:tr>
      <w:tr w:rsidR="00D31AD1" w14:paraId="37654F16" w14:textId="77777777" w:rsidTr="008238F0">
        <w:trPr>
          <w:jc w:val="center"/>
        </w:trPr>
        <w:tc>
          <w:tcPr>
            <w:tcW w:w="4844" w:type="dxa"/>
          </w:tcPr>
          <w:p w14:paraId="07E304B7" w14:textId="77777777" w:rsidR="00D31AD1" w:rsidRDefault="00D31AD1" w:rsidP="008238F0"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sông</w:t>
            </w:r>
            <w:proofErr w:type="spellEnd"/>
            <w:r>
              <w:t xml:space="preserve"> </w:t>
            </w:r>
            <w:proofErr w:type="spellStart"/>
            <w:r>
              <w:t>Cửu</w:t>
            </w:r>
            <w:proofErr w:type="spellEnd"/>
            <w:r>
              <w:t xml:space="preserve"> Long</w:t>
            </w:r>
          </w:p>
        </w:tc>
        <w:tc>
          <w:tcPr>
            <w:tcW w:w="4844" w:type="dxa"/>
          </w:tcPr>
          <w:p w14:paraId="2B38A6D7" w14:textId="77777777" w:rsidR="00D31AD1" w:rsidRDefault="00D31AD1" w:rsidP="008238F0">
            <w:r>
              <w:t>428</w:t>
            </w:r>
          </w:p>
        </w:tc>
      </w:tr>
      <w:tr w:rsidR="00D31AD1" w14:paraId="2480ADB5" w14:textId="77777777" w:rsidTr="008238F0">
        <w:trPr>
          <w:jc w:val="center"/>
        </w:trPr>
        <w:tc>
          <w:tcPr>
            <w:tcW w:w="4844" w:type="dxa"/>
          </w:tcPr>
          <w:p w14:paraId="4497D5AF" w14:textId="77777777" w:rsidR="00D31AD1" w:rsidRDefault="00D31AD1" w:rsidP="008238F0"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</w:p>
        </w:tc>
        <w:tc>
          <w:tcPr>
            <w:tcW w:w="4844" w:type="dxa"/>
          </w:tcPr>
          <w:p w14:paraId="0FED7A7C" w14:textId="77777777" w:rsidR="00D31AD1" w:rsidRDefault="00D31AD1" w:rsidP="008238F0">
            <w:r>
              <w:t>305</w:t>
            </w:r>
          </w:p>
        </w:tc>
      </w:tr>
    </w:tbl>
    <w:p w14:paraId="7794B73E" w14:textId="77777777" w:rsidR="00D31AD1" w:rsidRDefault="00D31AD1" w:rsidP="00D31AD1">
      <w:proofErr w:type="spellStart"/>
      <w:r>
        <w:t>Nguồn</w:t>
      </w:r>
      <w:proofErr w:type="spellEnd"/>
      <w:r>
        <w:t xml:space="preserve">: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2024, </w:t>
      </w:r>
      <w:proofErr w:type="spellStart"/>
      <w:r>
        <w:t>Biểu</w:t>
      </w:r>
      <w:proofErr w:type="spellEnd"/>
      <w:r>
        <w:t xml:space="preserve"> 1.2.</w:t>
      </w:r>
    </w:p>
    <w:p w14:paraId="1F46B219" w14:textId="77777777" w:rsidR="00D31AD1" w:rsidRDefault="00D31AD1" w:rsidP="00D31AD1"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hãy</w:t>
      </w:r>
      <w:proofErr w:type="spellEnd"/>
      <w:r>
        <w:t>:</w:t>
      </w:r>
    </w:p>
    <w:p w14:paraId="762B2433" w14:textId="2B9A240F" w:rsidR="00D31AD1" w:rsidRDefault="00D31AD1" w:rsidP="00D31AD1">
      <w:r>
        <w:t xml:space="preserve">a)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ta.</w:t>
      </w:r>
    </w:p>
    <w:p w14:paraId="7B82BCFF" w14:textId="170D0B33" w:rsidR="00D31AD1" w:rsidRDefault="00D31AD1" w:rsidP="00D31AD1">
      <w:r>
        <w:t xml:space="preserve">b)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núi</w:t>
      </w:r>
      <w:proofErr w:type="spellEnd"/>
      <w:r>
        <w:t>.</w:t>
      </w:r>
    </w:p>
    <w:p w14:paraId="55EDAAC4" w14:textId="77777777" w:rsidR="007B6D3D" w:rsidRDefault="007B6D3D" w:rsidP="007B6D3D">
      <w:proofErr w:type="spellStart"/>
      <w:r>
        <w:rPr>
          <w:b/>
        </w:rPr>
        <w:t>Câu</w:t>
      </w:r>
      <w:proofErr w:type="spellEnd"/>
      <w:r>
        <w:rPr>
          <w:b/>
        </w:rPr>
        <w:t xml:space="preserve"> 5. Cho </w:t>
      </w:r>
      <w:proofErr w:type="spellStart"/>
      <w:r>
        <w:rPr>
          <w:b/>
        </w:rPr>
        <w:t>bảng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sau</w:t>
      </w:r>
      <w:proofErr w:type="spellEnd"/>
      <w:r>
        <w:rPr>
          <w:b/>
        </w:rPr>
        <w:t>:</w:t>
      </w:r>
    </w:p>
    <w:p w14:paraId="19BD0D2D" w14:textId="77777777" w:rsidR="007B6D3D" w:rsidRDefault="007B6D3D" w:rsidP="007B6D3D">
      <w:pPr>
        <w:jc w:val="center"/>
      </w:pPr>
      <w:r>
        <w:rPr>
          <w:b/>
        </w:rPr>
        <w:t>THU NHẬP BÌNH QUÂN ĐẦU NGƯỜI MỘT THÁNG PHÂN THEO VÙNG Ở VIỆT NAM, NĂM 2010 VÀ 2024</w:t>
      </w:r>
    </w:p>
    <w:p w14:paraId="04AF4760" w14:textId="77777777" w:rsidR="007B6D3D" w:rsidRDefault="007B6D3D" w:rsidP="007B6D3D">
      <w:pPr>
        <w:jc w:val="right"/>
      </w:pPr>
      <w:r>
        <w:t>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: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13"/>
        <w:gridCol w:w="2430"/>
        <w:gridCol w:w="2247"/>
      </w:tblGrid>
      <w:tr w:rsidR="007B6D3D" w14:paraId="56D1B18C" w14:textId="77777777" w:rsidTr="007B6D3D">
        <w:trPr>
          <w:jc w:val="center"/>
        </w:trPr>
        <w:tc>
          <w:tcPr>
            <w:tcW w:w="5013" w:type="dxa"/>
            <w:vAlign w:val="center"/>
          </w:tcPr>
          <w:p w14:paraId="5351E10D" w14:textId="77777777" w:rsidR="007B6D3D" w:rsidRDefault="007B6D3D" w:rsidP="008238F0">
            <w:pPr>
              <w:spacing w:after="0"/>
            </w:pPr>
            <w:proofErr w:type="spellStart"/>
            <w:r>
              <w:rPr>
                <w:b/>
              </w:rPr>
              <w:t>Vùng</w:t>
            </w:r>
            <w:proofErr w:type="spellEnd"/>
          </w:p>
        </w:tc>
        <w:tc>
          <w:tcPr>
            <w:tcW w:w="2430" w:type="dxa"/>
            <w:vAlign w:val="center"/>
          </w:tcPr>
          <w:p w14:paraId="07338BE3" w14:textId="77777777" w:rsidR="007B6D3D" w:rsidRDefault="007B6D3D" w:rsidP="007B6D3D">
            <w:pPr>
              <w:spacing w:after="0"/>
              <w:jc w:val="center"/>
            </w:pPr>
            <w:proofErr w:type="spellStart"/>
            <w:r>
              <w:rPr>
                <w:b/>
              </w:rPr>
              <w:t>Năm</w:t>
            </w:r>
            <w:proofErr w:type="spellEnd"/>
            <w:r>
              <w:rPr>
                <w:b/>
              </w:rPr>
              <w:t xml:space="preserve"> 2010</w:t>
            </w:r>
          </w:p>
        </w:tc>
        <w:tc>
          <w:tcPr>
            <w:tcW w:w="2247" w:type="dxa"/>
            <w:vAlign w:val="center"/>
          </w:tcPr>
          <w:p w14:paraId="5F8A46F9" w14:textId="77777777" w:rsidR="007B6D3D" w:rsidRDefault="007B6D3D" w:rsidP="007B6D3D">
            <w:pPr>
              <w:spacing w:after="0"/>
              <w:jc w:val="center"/>
            </w:pPr>
            <w:proofErr w:type="spellStart"/>
            <w:r>
              <w:rPr>
                <w:b/>
              </w:rPr>
              <w:t>Năm</w:t>
            </w:r>
            <w:proofErr w:type="spellEnd"/>
            <w:r>
              <w:rPr>
                <w:b/>
              </w:rPr>
              <w:t xml:space="preserve"> 2024</w:t>
            </w:r>
          </w:p>
        </w:tc>
      </w:tr>
      <w:tr w:rsidR="007B6D3D" w14:paraId="5EF3BC18" w14:textId="77777777" w:rsidTr="007B6D3D">
        <w:trPr>
          <w:jc w:val="center"/>
        </w:trPr>
        <w:tc>
          <w:tcPr>
            <w:tcW w:w="5013" w:type="dxa"/>
            <w:vAlign w:val="center"/>
          </w:tcPr>
          <w:p w14:paraId="459521B3" w14:textId="77777777" w:rsidR="007B6D3D" w:rsidRDefault="007B6D3D" w:rsidP="008238F0">
            <w:pPr>
              <w:spacing w:after="0"/>
            </w:pPr>
            <w:r>
              <w:t xml:space="preserve">Trung du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miền</w:t>
            </w:r>
            <w:proofErr w:type="spellEnd"/>
            <w:r>
              <w:t xml:space="preserve"> </w:t>
            </w:r>
            <w:proofErr w:type="spellStart"/>
            <w:r>
              <w:t>núi</w:t>
            </w:r>
            <w:proofErr w:type="spellEnd"/>
            <w:r>
              <w:t xml:space="preserve"> </w:t>
            </w:r>
            <w:proofErr w:type="spellStart"/>
            <w:r>
              <w:t>phía</w:t>
            </w:r>
            <w:proofErr w:type="spellEnd"/>
            <w:r>
              <w:t xml:space="preserve"> Bắc</w:t>
            </w:r>
          </w:p>
        </w:tc>
        <w:tc>
          <w:tcPr>
            <w:tcW w:w="2430" w:type="dxa"/>
            <w:vAlign w:val="center"/>
          </w:tcPr>
          <w:p w14:paraId="053AA1B4" w14:textId="77777777" w:rsidR="007B6D3D" w:rsidRDefault="007B6D3D" w:rsidP="007B6D3D">
            <w:pPr>
              <w:spacing w:after="0"/>
              <w:jc w:val="center"/>
            </w:pPr>
            <w:r>
              <w:t>907</w:t>
            </w:r>
          </w:p>
        </w:tc>
        <w:tc>
          <w:tcPr>
            <w:tcW w:w="2247" w:type="dxa"/>
            <w:vAlign w:val="center"/>
          </w:tcPr>
          <w:p w14:paraId="355A296B" w14:textId="77777777" w:rsidR="007B6D3D" w:rsidRDefault="007B6D3D" w:rsidP="007B6D3D">
            <w:pPr>
              <w:spacing w:after="0"/>
              <w:jc w:val="center"/>
            </w:pPr>
            <w:r>
              <w:t>3 749</w:t>
            </w:r>
          </w:p>
        </w:tc>
      </w:tr>
      <w:tr w:rsidR="007B6D3D" w14:paraId="19122E18" w14:textId="77777777" w:rsidTr="007B6D3D">
        <w:trPr>
          <w:jc w:val="center"/>
        </w:trPr>
        <w:tc>
          <w:tcPr>
            <w:tcW w:w="5013" w:type="dxa"/>
            <w:vAlign w:val="center"/>
          </w:tcPr>
          <w:p w14:paraId="4783D6D6" w14:textId="77777777" w:rsidR="007B6D3D" w:rsidRDefault="007B6D3D" w:rsidP="008238F0">
            <w:pPr>
              <w:spacing w:after="0"/>
            </w:pP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sông</w:t>
            </w:r>
            <w:proofErr w:type="spellEnd"/>
            <w:r>
              <w:t xml:space="preserve"> Hồng</w:t>
            </w:r>
          </w:p>
        </w:tc>
        <w:tc>
          <w:tcPr>
            <w:tcW w:w="2430" w:type="dxa"/>
            <w:vAlign w:val="center"/>
          </w:tcPr>
          <w:p w14:paraId="27D59BB9" w14:textId="77777777" w:rsidR="007B6D3D" w:rsidRDefault="007B6D3D" w:rsidP="007B6D3D">
            <w:pPr>
              <w:spacing w:after="0"/>
              <w:jc w:val="center"/>
            </w:pPr>
            <w:r>
              <w:t>1 561</w:t>
            </w:r>
          </w:p>
        </w:tc>
        <w:tc>
          <w:tcPr>
            <w:tcW w:w="2247" w:type="dxa"/>
            <w:vAlign w:val="center"/>
          </w:tcPr>
          <w:p w14:paraId="48C3C2BA" w14:textId="77777777" w:rsidR="007B6D3D" w:rsidRDefault="007B6D3D" w:rsidP="007B6D3D">
            <w:pPr>
              <w:spacing w:after="0"/>
              <w:jc w:val="center"/>
            </w:pPr>
            <w:r>
              <w:t>6 480</w:t>
            </w:r>
          </w:p>
        </w:tc>
      </w:tr>
      <w:tr w:rsidR="007B6D3D" w14:paraId="0DE3CB3A" w14:textId="77777777" w:rsidTr="007B6D3D">
        <w:trPr>
          <w:jc w:val="center"/>
        </w:trPr>
        <w:tc>
          <w:tcPr>
            <w:tcW w:w="5013" w:type="dxa"/>
            <w:vAlign w:val="center"/>
          </w:tcPr>
          <w:p w14:paraId="697EFDFF" w14:textId="77777777" w:rsidR="007B6D3D" w:rsidRDefault="007B6D3D" w:rsidP="008238F0">
            <w:pPr>
              <w:spacing w:after="0"/>
            </w:pPr>
            <w:r>
              <w:t xml:space="preserve">Bắc Trung </w:t>
            </w:r>
            <w:proofErr w:type="spellStart"/>
            <w:r>
              <w:t>Bộ</w:t>
            </w:r>
            <w:proofErr w:type="spellEnd"/>
          </w:p>
        </w:tc>
        <w:tc>
          <w:tcPr>
            <w:tcW w:w="2430" w:type="dxa"/>
            <w:vAlign w:val="center"/>
          </w:tcPr>
          <w:p w14:paraId="47E31114" w14:textId="77777777" w:rsidR="007B6D3D" w:rsidRDefault="007B6D3D" w:rsidP="007B6D3D">
            <w:pPr>
              <w:spacing w:after="0"/>
              <w:jc w:val="center"/>
            </w:pPr>
            <w:r>
              <w:t>903</w:t>
            </w:r>
          </w:p>
        </w:tc>
        <w:tc>
          <w:tcPr>
            <w:tcW w:w="2247" w:type="dxa"/>
            <w:vAlign w:val="center"/>
          </w:tcPr>
          <w:p w14:paraId="6D130641" w14:textId="77777777" w:rsidR="007B6D3D" w:rsidRDefault="007B6D3D" w:rsidP="007B6D3D">
            <w:pPr>
              <w:spacing w:after="0"/>
              <w:jc w:val="center"/>
            </w:pPr>
            <w:r>
              <w:t>4 630</w:t>
            </w:r>
          </w:p>
        </w:tc>
      </w:tr>
      <w:tr w:rsidR="007B6D3D" w14:paraId="62A0B58E" w14:textId="77777777" w:rsidTr="007B6D3D">
        <w:trPr>
          <w:jc w:val="center"/>
        </w:trPr>
        <w:tc>
          <w:tcPr>
            <w:tcW w:w="5013" w:type="dxa"/>
            <w:vAlign w:val="center"/>
          </w:tcPr>
          <w:p w14:paraId="76F81ADA" w14:textId="77777777" w:rsidR="007B6D3D" w:rsidRDefault="007B6D3D" w:rsidP="008238F0">
            <w:pPr>
              <w:spacing w:after="0"/>
            </w:pPr>
            <w:r>
              <w:t xml:space="preserve">Duyên </w:t>
            </w:r>
            <w:proofErr w:type="spellStart"/>
            <w:r>
              <w:t>hải</w:t>
            </w:r>
            <w:proofErr w:type="spellEnd"/>
            <w:r>
              <w:t xml:space="preserve"> Nam Trung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Tây Nguyên</w:t>
            </w:r>
          </w:p>
        </w:tc>
        <w:tc>
          <w:tcPr>
            <w:tcW w:w="2430" w:type="dxa"/>
            <w:vAlign w:val="center"/>
          </w:tcPr>
          <w:p w14:paraId="272B1289" w14:textId="77777777" w:rsidR="007B6D3D" w:rsidRDefault="007B6D3D" w:rsidP="007B6D3D">
            <w:pPr>
              <w:spacing w:after="0"/>
              <w:jc w:val="center"/>
            </w:pPr>
            <w:r>
              <w:t>1 127</w:t>
            </w:r>
          </w:p>
        </w:tc>
        <w:tc>
          <w:tcPr>
            <w:tcW w:w="2247" w:type="dxa"/>
            <w:vAlign w:val="center"/>
          </w:tcPr>
          <w:p w14:paraId="3A72D6A1" w14:textId="77777777" w:rsidR="007B6D3D" w:rsidRDefault="007B6D3D" w:rsidP="007B6D3D">
            <w:pPr>
              <w:spacing w:after="0"/>
              <w:jc w:val="center"/>
            </w:pPr>
            <w:r>
              <w:t>4 360</w:t>
            </w:r>
          </w:p>
        </w:tc>
      </w:tr>
      <w:tr w:rsidR="007B6D3D" w14:paraId="6EF5769F" w14:textId="77777777" w:rsidTr="007B6D3D">
        <w:trPr>
          <w:jc w:val="center"/>
        </w:trPr>
        <w:tc>
          <w:tcPr>
            <w:tcW w:w="5013" w:type="dxa"/>
            <w:vAlign w:val="center"/>
          </w:tcPr>
          <w:p w14:paraId="4A61E4F9" w14:textId="77777777" w:rsidR="007B6D3D" w:rsidRDefault="007B6D3D" w:rsidP="008238F0">
            <w:pPr>
              <w:spacing w:after="0"/>
            </w:pPr>
            <w:r>
              <w:t xml:space="preserve">Đông Nam </w:t>
            </w:r>
            <w:proofErr w:type="spellStart"/>
            <w:r>
              <w:t>Bộ</w:t>
            </w:r>
            <w:proofErr w:type="spellEnd"/>
          </w:p>
        </w:tc>
        <w:tc>
          <w:tcPr>
            <w:tcW w:w="2430" w:type="dxa"/>
            <w:vAlign w:val="center"/>
          </w:tcPr>
          <w:p w14:paraId="2899FCE0" w14:textId="77777777" w:rsidR="007B6D3D" w:rsidRDefault="007B6D3D" w:rsidP="007B6D3D">
            <w:pPr>
              <w:spacing w:after="0"/>
              <w:jc w:val="center"/>
            </w:pPr>
            <w:r>
              <w:t>2 212</w:t>
            </w:r>
          </w:p>
        </w:tc>
        <w:tc>
          <w:tcPr>
            <w:tcW w:w="2247" w:type="dxa"/>
            <w:vAlign w:val="center"/>
          </w:tcPr>
          <w:p w14:paraId="3686DDBD" w14:textId="77777777" w:rsidR="007B6D3D" w:rsidRDefault="007B6D3D" w:rsidP="007B6D3D">
            <w:pPr>
              <w:spacing w:after="0"/>
              <w:jc w:val="center"/>
            </w:pPr>
            <w:r>
              <w:t>6 868</w:t>
            </w:r>
          </w:p>
        </w:tc>
      </w:tr>
      <w:tr w:rsidR="007B6D3D" w14:paraId="3AB2C4A0" w14:textId="77777777" w:rsidTr="007B6D3D">
        <w:trPr>
          <w:jc w:val="center"/>
        </w:trPr>
        <w:tc>
          <w:tcPr>
            <w:tcW w:w="5013" w:type="dxa"/>
            <w:vAlign w:val="center"/>
          </w:tcPr>
          <w:p w14:paraId="59D49F3B" w14:textId="77777777" w:rsidR="007B6D3D" w:rsidRDefault="007B6D3D" w:rsidP="008238F0">
            <w:pPr>
              <w:spacing w:after="0"/>
            </w:pP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sông</w:t>
            </w:r>
            <w:proofErr w:type="spellEnd"/>
            <w:r>
              <w:t xml:space="preserve"> </w:t>
            </w:r>
            <w:proofErr w:type="spellStart"/>
            <w:r>
              <w:t>Cửu</w:t>
            </w:r>
            <w:proofErr w:type="spellEnd"/>
            <w:r>
              <w:t xml:space="preserve"> Long</w:t>
            </w:r>
          </w:p>
        </w:tc>
        <w:tc>
          <w:tcPr>
            <w:tcW w:w="2430" w:type="dxa"/>
            <w:vAlign w:val="center"/>
          </w:tcPr>
          <w:p w14:paraId="4CED82CF" w14:textId="77777777" w:rsidR="007B6D3D" w:rsidRDefault="007B6D3D" w:rsidP="007B6D3D">
            <w:pPr>
              <w:spacing w:after="0"/>
              <w:jc w:val="center"/>
            </w:pPr>
            <w:r>
              <w:t>1 243</w:t>
            </w:r>
          </w:p>
        </w:tc>
        <w:tc>
          <w:tcPr>
            <w:tcW w:w="2247" w:type="dxa"/>
            <w:vAlign w:val="center"/>
          </w:tcPr>
          <w:p w14:paraId="4EC01A03" w14:textId="77777777" w:rsidR="007B6D3D" w:rsidRDefault="007B6D3D" w:rsidP="007B6D3D">
            <w:pPr>
              <w:spacing w:after="0"/>
              <w:jc w:val="center"/>
            </w:pPr>
            <w:r>
              <w:t>4 770</w:t>
            </w:r>
          </w:p>
        </w:tc>
      </w:tr>
    </w:tbl>
    <w:p w14:paraId="772DF84D" w14:textId="77777777" w:rsidR="007B6D3D" w:rsidRDefault="007B6D3D" w:rsidP="007B6D3D">
      <w:r>
        <w:t>(</w:t>
      </w:r>
      <w:proofErr w:type="spellStart"/>
      <w:r>
        <w:t>Nguồn</w:t>
      </w:r>
      <w:proofErr w:type="spellEnd"/>
      <w:r>
        <w:t xml:space="preserve">: SGK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9 –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4, </w:t>
      </w:r>
      <w:proofErr w:type="spellStart"/>
      <w:r>
        <w:t>Bảng</w:t>
      </w:r>
      <w:proofErr w:type="spellEnd"/>
      <w:r>
        <w:t xml:space="preserve"> 4, </w:t>
      </w:r>
      <w:proofErr w:type="spellStart"/>
      <w:r>
        <w:t>trang</w:t>
      </w:r>
      <w:proofErr w:type="spellEnd"/>
      <w:r>
        <w:t xml:space="preserve"> 127.)</w:t>
      </w:r>
    </w:p>
    <w:p w14:paraId="399B9B6F" w14:textId="77777777" w:rsidR="007B6D3D" w:rsidRDefault="007B6D3D" w:rsidP="007B6D3D">
      <w:proofErr w:type="spellStart"/>
      <w:r>
        <w:rPr>
          <w:b/>
        </w:rPr>
        <w:t>Dựa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hãy</w:t>
      </w:r>
      <w:proofErr w:type="spellEnd"/>
      <w:r>
        <w:rPr>
          <w:b/>
        </w:rPr>
        <w:t>:</w:t>
      </w:r>
    </w:p>
    <w:p w14:paraId="21A6B5BC" w14:textId="77777777" w:rsidR="007B6D3D" w:rsidRDefault="007B6D3D" w:rsidP="007B6D3D">
      <w:r>
        <w:t xml:space="preserve">a)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/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2010 </w:t>
      </w:r>
      <w:proofErr w:type="spellStart"/>
      <w:r>
        <w:t>và</w:t>
      </w:r>
      <w:proofErr w:type="spellEnd"/>
      <w:r>
        <w:t xml:space="preserve"> 2024.</w:t>
      </w:r>
    </w:p>
    <w:p w14:paraId="1396C0EB" w14:textId="77777777" w:rsidR="007B6D3D" w:rsidRDefault="007B6D3D" w:rsidP="007B6D3D">
      <w:r>
        <w:t xml:space="preserve">b)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: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).</w:t>
      </w:r>
    </w:p>
    <w:p w14:paraId="1973C620" w14:textId="77777777" w:rsidR="007B6D3D" w:rsidRDefault="007B6D3D" w:rsidP="007B6D3D">
      <w:r>
        <w:t xml:space="preserve">c)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/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2010–2024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>.</w:t>
      </w:r>
    </w:p>
    <w:p w14:paraId="5FA5B96D" w14:textId="77777777" w:rsidR="00A95901" w:rsidRPr="0045363B" w:rsidRDefault="00000000" w:rsidP="0045363B">
      <w:pPr>
        <w:rPr>
          <w:rFonts w:cs="Times New Roman"/>
        </w:rPr>
      </w:pPr>
      <w:r w:rsidRPr="0045363B">
        <w:rPr>
          <w:rFonts w:cs="Times New Roman"/>
        </w:rPr>
        <w:br w:type="page"/>
      </w:r>
    </w:p>
    <w:sectPr w:rsidR="00A95901" w:rsidRPr="0045363B" w:rsidSect="00034616">
      <w:pgSz w:w="12240" w:h="15840"/>
      <w:pgMar w:top="1134" w:right="1134" w:bottom="1020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18135" w14:textId="77777777" w:rsidR="00990E7C" w:rsidRDefault="00990E7C">
      <w:pPr>
        <w:spacing w:after="0" w:line="240" w:lineRule="auto"/>
      </w:pPr>
      <w:r>
        <w:separator/>
      </w:r>
    </w:p>
  </w:endnote>
  <w:endnote w:type="continuationSeparator" w:id="0">
    <w:p w14:paraId="04AA6915" w14:textId="77777777" w:rsidR="00990E7C" w:rsidRDefault="00990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669AC" w14:textId="77777777" w:rsidR="00990E7C" w:rsidRDefault="00990E7C">
      <w:pPr>
        <w:spacing w:after="0" w:line="240" w:lineRule="auto"/>
      </w:pPr>
      <w:r>
        <w:separator/>
      </w:r>
    </w:p>
  </w:footnote>
  <w:footnote w:type="continuationSeparator" w:id="0">
    <w:p w14:paraId="25164805" w14:textId="77777777" w:rsidR="00990E7C" w:rsidRDefault="00990E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211560">
    <w:abstractNumId w:val="8"/>
  </w:num>
  <w:num w:numId="2" w16cid:durableId="217933174">
    <w:abstractNumId w:val="6"/>
  </w:num>
  <w:num w:numId="3" w16cid:durableId="1792628834">
    <w:abstractNumId w:val="5"/>
  </w:num>
  <w:num w:numId="4" w16cid:durableId="1433016122">
    <w:abstractNumId w:val="4"/>
  </w:num>
  <w:num w:numId="5" w16cid:durableId="2116248315">
    <w:abstractNumId w:val="7"/>
  </w:num>
  <w:num w:numId="6" w16cid:durableId="2127262662">
    <w:abstractNumId w:val="3"/>
  </w:num>
  <w:num w:numId="7" w16cid:durableId="257367312">
    <w:abstractNumId w:val="2"/>
  </w:num>
  <w:num w:numId="8" w16cid:durableId="1908031152">
    <w:abstractNumId w:val="1"/>
  </w:num>
  <w:num w:numId="9" w16cid:durableId="509031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F66"/>
    <w:rsid w:val="00034616"/>
    <w:rsid w:val="0006063C"/>
    <w:rsid w:val="000B6664"/>
    <w:rsid w:val="0015074B"/>
    <w:rsid w:val="00173328"/>
    <w:rsid w:val="00200404"/>
    <w:rsid w:val="00270FDC"/>
    <w:rsid w:val="0029639D"/>
    <w:rsid w:val="00326F90"/>
    <w:rsid w:val="0045363B"/>
    <w:rsid w:val="00652A00"/>
    <w:rsid w:val="006935AC"/>
    <w:rsid w:val="006D0509"/>
    <w:rsid w:val="00740D33"/>
    <w:rsid w:val="00766CE9"/>
    <w:rsid w:val="007B6741"/>
    <w:rsid w:val="007B6D3D"/>
    <w:rsid w:val="007E308E"/>
    <w:rsid w:val="008B0244"/>
    <w:rsid w:val="00990E7C"/>
    <w:rsid w:val="00991670"/>
    <w:rsid w:val="009A6E8A"/>
    <w:rsid w:val="00A879D2"/>
    <w:rsid w:val="00A95901"/>
    <w:rsid w:val="00AA1D8D"/>
    <w:rsid w:val="00AF2FC6"/>
    <w:rsid w:val="00B47730"/>
    <w:rsid w:val="00C73B72"/>
    <w:rsid w:val="00CB0664"/>
    <w:rsid w:val="00CD1886"/>
    <w:rsid w:val="00D27A72"/>
    <w:rsid w:val="00D31AD1"/>
    <w:rsid w:val="00EA0CA3"/>
    <w:rsid w:val="00F969B3"/>
    <w:rsid w:val="00FC1B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D3169"/>
  <w14:defaultImageDpi w14:val="300"/>
  <w15:docId w15:val="{07A1089D-839D-4632-BC1B-80B3570B2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1205</Words>
  <Characters>6874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Thảo Lâm</cp:lastModifiedBy>
  <cp:revision>10</cp:revision>
  <dcterms:created xsi:type="dcterms:W3CDTF">2026-10-18T08:31:00Z</dcterms:created>
  <dcterms:modified xsi:type="dcterms:W3CDTF">2026-10-19T08:52:00Z</dcterms:modified>
  <cp:category/>
</cp:coreProperties>
</file>